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LAB SHEET 02</w:t>
      </w:r>
    </w:p>
    <w:p>
      <w:pPr>
        <w:jc w:val="center"/>
      </w:pPr>
      <w:r>
        <w:rPr>
          <w:b/>
          <w:sz w:val="24"/>
        </w:rPr>
        <w:t>Sadhana Nautiyal, CU240251605</w:t>
      </w:r>
    </w:p>
    <w:p/>
    <w:p>
      <w:pPr>
        <w:pStyle w:val="Heading1"/>
      </w:pPr>
      <w:r>
        <w:t>Task 2.1: Interactive Theme-Switcher Landing Page</w:t>
      </w:r>
    </w:p>
    <w:p>
      <w:r>
        <w:t>Aim: Build a responsive landing page that switches between two visual themes using CSS custom properties and a JavaScript event handler.</w:t>
      </w:r>
    </w:p>
    <w:p>
      <w:r>
        <w:rPr>
          <w:b/>
          <w:sz w:val="22"/>
        </w:rPr>
        <w:t>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&lt;title&gt;Orbital Landing Page&lt;/title&gt;</w:t>
              <w:br/>
              <w:t xml:space="preserve">  &lt;link rel="stylesheet" href="style.css"&gt;</w:t>
              <w:br/>
              <w:t>&lt;/head&gt;</w:t>
              <w:br/>
              <w:t>&lt;body&gt;</w:t>
              <w:br/>
              <w:t xml:space="preserve">  &lt;nav class="nav"&gt;</w:t>
              <w:br/>
              <w:t xml:space="preserve">    &lt;div class="logo"&gt;ORBITAL&lt;/div&gt;</w:t>
              <w:br/>
              <w:t xml:space="preserve">    &lt;button class="toggle" id="theme"&gt;☀ Day view&lt;/button&gt;</w:t>
              <w:br/>
              <w:t xml:space="preserve">  &lt;/nav&gt;</w:t>
              <w:br/>
              <w:t xml:space="preserve">  &lt;main class="hero"&gt;</w:t>
              <w:br/>
              <w:t xml:space="preserve">    &lt;section class="hero-card"&gt;</w:t>
              <w:br/>
              <w:t xml:space="preserve">      &lt;div class="eyebrow"&gt;CREATIVE • RESPONSIVE • FLUID&lt;/div&gt;</w:t>
              <w:br/>
              <w:t xml:space="preserve">      &lt;h1&gt;One interface.&lt;br&gt;Two moods.&lt;/h1&gt;</w:t>
              <w:br/>
              <w:t xml:space="preserve">      &lt;p&gt;A responsive landing page that changes its visual atmosphere.&lt;/p&gt;</w:t>
              <w:br/>
              <w:t xml:space="preserve">      &lt;button class="cta"&gt;Explore the idea →&lt;/button&gt;</w:t>
              <w:br/>
              <w:t xml:space="preserve">    &lt;/section&gt;</w:t>
              <w:br/>
              <w:t xml:space="preserve">  &lt;/main&gt;</w:t>
              <w:br/>
              <w:t xml:space="preserve">  &lt;script src="script.js"&gt;&lt;/script&gt;</w:t>
              <w:br/>
              <w:t>&lt;/body&gt;</w:t>
              <w:br/>
              <w:t>&lt;/html&gt;</w:t>
            </w:r>
          </w:p>
        </w:tc>
      </w:tr>
    </w:tbl>
    <w:p/>
    <w:p>
      <w:r>
        <w:rPr>
          <w:b/>
          <w:sz w:val="22"/>
        </w:rPr>
        <w:t>style.css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:root { --ink:#eaf2ff; --muted:#9fb0c7; --panel:#111c30; --glow:#7c5cff; --bg:#08111f; }</w:t>
              <w:br/>
              <w:t>body.sunrise { --ink:#182235; --muted:#5f6b7b; --panel:#ffffff; --glow:#ff7a59; --bg:#edf3ff; }</w:t>
              <w:br/>
              <w:t>* { box-sizing:border-box; }</w:t>
              <w:br/>
              <w:t>body { margin:0; min-height:100vh; color:var(--ink); background:var(--bg); transition:.35s; }</w:t>
              <w:br/>
              <w:t>.nav { display:flex; justify-content:space-between; padding:22px 7%; }</w:t>
              <w:br/>
              <w:t>.hero { min-height:80vh; display:grid; place-items:center; padding:40px 7%; }</w:t>
              <w:br/>
              <w:t>.hero-card { width:min(880px,100%); padding:60px; border-radius:28px; background:var(--panel); text-align:center; }</w:t>
              <w:br/>
              <w:t>.toggle,.cta { border-radius:999px; padding:12px 20px; cursor:pointer; }</w:t>
              <w:br/>
              <w:t>.cta { background:var(--glow); color:white; border:0; }</w:t>
              <w:br/>
              <w:t>@media(max-width:600px) { .hero-card { padding:36px 20px; } }</w:t>
            </w:r>
          </w:p>
        </w:tc>
      </w:tr>
    </w:tbl>
    <w:p/>
    <w:p>
      <w:r>
        <w:rPr>
          <w:b/>
          <w:sz w:val="22"/>
        </w:rPr>
        <w:t>script.js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const button = document.getElementById("theme");</w:t>
              <w:br/>
              <w:t>button.addEventListener("click", () =&gt; {</w:t>
              <w:br/>
              <w:t xml:space="preserve">  document.body.classList.toggle("sunrise");</w:t>
              <w:br/>
              <w:t xml:space="preserve">  const light = document.body.classList.contains("sunrise");</w:t>
              <w:br/>
              <w:t xml:space="preserve">  button.textContent = light ? "☾ Night view" : "☀ Day view";</w:t>
              <w:br/>
              <w:t>});</w:t>
            </w:r>
          </w:p>
        </w:tc>
      </w:tr>
    </w:tbl>
    <w:p/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-n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Dark theme — default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-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Light theme — after clicking the toggle button</w:t>
      </w:r>
    </w:p>
    <w:p>
      <w:r>
        <w:br w:type="page"/>
      </w:r>
    </w:p>
    <w:p>
      <w:pPr>
        <w:pStyle w:val="Heading1"/>
      </w:pPr>
      <w:r>
        <w:t>Task 2.2: Responsive Scenic Gallery Using Flexbox</w:t>
      </w:r>
    </w:p>
    <w:p>
      <w:r>
        <w:t>Aim: Build a responsive scenic gallery that wraps naturally on smaller screens and applies a scale, rotation, and colour enhancement effect when a photo is hovered.</w:t>
      </w:r>
    </w:p>
    <w:p>
      <w:r>
        <w:rPr>
          <w:b/>
          <w:sz w:val="22"/>
        </w:rPr>
        <w:t>index.html (gallery section)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&lt;h1&gt;Fragments of the Outdoors&lt;/h1&gt;</w:t>
              <w:br/>
              <w:t>&lt;section class="wall"&gt;</w:t>
              <w:br/>
              <w:t xml:space="preserve">  &lt;article class="shot"&gt;&lt;img src="golden_valley.png" alt="Golden Valley"&gt;&lt;span&gt;Golden Valley&lt;/span&gt;&lt;/article&gt;</w:t>
              <w:br/>
              <w:t xml:space="preserve">  &lt;article class="shot"&gt;&lt;img src="blue_lagoon.png" alt="Blue Lagoon"&gt;&lt;span&gt;Blue Lagoon&lt;/span&gt;&lt;/article&gt;</w:t>
              <w:br/>
              <w:t xml:space="preserve">  &lt;article class="shot"&gt;&lt;img src="pine_trail.png" alt="Pine Trail"&gt;&lt;span&gt;Pine Trail&lt;/span&gt;&lt;/article&gt;</w:t>
              <w:br/>
              <w:t xml:space="preserve">  &lt;article class="shot"&gt;&lt;img src="violet_peaks.png" alt="Violet Peaks"&gt;&lt;span&gt;Violet Peaks&lt;/span&gt;&lt;/article&gt;</w:t>
              <w:br/>
              <w:t xml:space="preserve">  &lt;article class="shot"&gt;&lt;img src="amber_dunes.png" alt="Amber Dunes"&gt;&lt;span&gt;Amber Dunes&lt;/span&gt;&lt;/article&gt;</w:t>
              <w:br/>
              <w:t xml:space="preserve">  &lt;article class="shot"&gt;&lt;img src="night_city.png" alt="Night Horizon"&gt;&lt;span&gt;Night Horizon&lt;/span&gt;&lt;/article&gt;</w:t>
              <w:br/>
              <w:t>&lt;/section&gt;</w:t>
            </w:r>
          </w:p>
        </w:tc>
      </w:tr>
    </w:tbl>
    <w:p/>
    <w:p>
      <w:r>
        <w:rPr>
          <w:b/>
          <w:sz w:val="22"/>
        </w:rPr>
        <w:t>style.css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body { margin:0; padding:44px 7%; font-family:Arial,sans-serif; background:#f6f2eb; }</w:t>
              <w:br/>
              <w:t>.wall { display:flex; flex-wrap:wrap; gap:20px; justify-content:center; }</w:t>
              <w:br/>
              <w:t>.shot { position:relative; flex:1 1 280px; max-width:430px; height:250px; overflow:hidden; border-radius:24px; }</w:t>
              <w:br/>
              <w:t>.shot img { width:100%; height:100%; object-fit:cover; filter:saturate(.78); transition:.45s; }</w:t>
              <w:br/>
              <w:t>.shot:hover img { transform:scale(1.1) rotate(-.6deg); filter:saturate(1.25) contrast(1.05); }</w:t>
              <w:br/>
              <w:t>.shot span { position:absolute; left:16px; bottom:14px; padding:8px 12px; border-radius:999px; background:#18202ba8; color:white; }</w:t>
              <w:br/>
              <w:t>@media(max-width:620px) { .shot { flex-basis:100%; max-width:none; height:220px; } }</w:t>
            </w:r>
          </w:p>
        </w:tc>
      </w:tr>
    </w:tbl>
    <w:p/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y-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Rendered scenic gallery — six locally designed landscape images</w:t>
      </w:r>
    </w:p>
    <w:p>
      <w:r>
        <w:br w:type="page"/>
      </w:r>
    </w:p>
    <w:p>
      <w:pPr>
        <w:pStyle w:val="Heading1"/>
      </w:pPr>
      <w:r>
        <w:t>Task 2.3: Client-Side Focus Board Application</w:t>
      </w:r>
    </w:p>
    <w:p>
      <w:r>
        <w:t>Aim: Build a browser-based task manager that creates tasks with the DOM API, prevents empty entries, allows tasks to be completed or deleted, and keeps a live count of pending tasks.</w:t>
      </w:r>
    </w:p>
    <w:p>
      <w:r>
        <w:rPr>
          <w:b/>
          <w:sz w:val="22"/>
        </w:rPr>
        <w:t>JavaScript logic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const input = document.querySelector("#entry");</w:t>
              <w:br/>
              <w:t>const add = document.querySelector("#add");</w:t>
              <w:br/>
              <w:t>const list = document.querySelector("#list");</w:t>
              <w:br/>
              <w:t>const message = document.querySelector("#message");</w:t>
              <w:br/>
              <w:t>const count = document.querySelector("#count");</w:t>
              <w:br/>
              <w:br/>
              <w:t>function refresh() {</w:t>
              <w:br/>
              <w:t xml:space="preserve">  const pending = [...list.children].filter(item =&gt; !item.classList.contains("done")).length;</w:t>
              <w:br/>
              <w:t xml:space="preserve">  count.textContent = `${pending} pending task${pending === 1 ? "" : "s"}`;</w:t>
              <w:br/>
              <w:t>}</w:t>
              <w:br/>
              <w:t>function addTask(text) {</w:t>
              <w:br/>
              <w:t xml:space="preserve">  const value = (text ?? input.value).trim();</w:t>
              <w:br/>
              <w:t xml:space="preserve">  if (!value) { message.textContent = "Please enter a task before adding it."; return; }</w:t>
              <w:br/>
              <w:t xml:space="preserve">  message.textContent = "";</w:t>
              <w:br/>
              <w:t xml:space="preserve">  const item = document.createElement("li");</w:t>
              <w:br/>
              <w:t xml:space="preserve">  item.className = "item";</w:t>
              <w:br/>
              <w:t xml:space="preserve">  const label = document.createElement("span");</w:t>
              <w:br/>
              <w:t xml:space="preserve">  label.textContent = value;</w:t>
              <w:br/>
              <w:t xml:space="preserve">  label.onclick = () =&gt; { item.classList.toggle("done"); refresh(); };</w:t>
              <w:br/>
              <w:t xml:space="preserve">  const remove = document.createElement("button");</w:t>
              <w:br/>
              <w:t xml:space="preserve">  remove.textContent = "Delete";</w:t>
              <w:br/>
              <w:t xml:space="preserve">  remove.onclick = () =&gt; { item.remove(); refresh(); };</w:t>
              <w:br/>
              <w:t xml:space="preserve">  item.append(label, remove); list.append(item); input.value = ""; refresh();</w:t>
              <w:br/>
              <w:t>}</w:t>
              <w:br/>
              <w:t>add.onclick = () =&gt; addTask();</w:t>
              <w:br/>
              <w:t>input.onkeydown = e =&gt; { if (e.key === "Enter") addTask(); };</w:t>
            </w:r>
          </w:p>
        </w:tc>
      </w:tr>
    </w:tbl>
    <w:p/>
    <w:p>
      <w:r>
        <w:rPr>
          <w:b/>
          <w:sz w:val="22"/>
        </w:rPr>
        <w:t>Core HTML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&lt;main class="app"&gt;</w:t>
              <w:br/>
              <w:t xml:space="preserve">  &lt;h1&gt;Focus Board&lt;/h1&gt;</w:t>
              <w:br/>
              <w:t xml:space="preserve">  &lt;div class="composer"&gt;</w:t>
              <w:br/>
              <w:t xml:space="preserve">    &lt;input id="entry" placeholder="Add a task for today"&gt;</w:t>
              <w:br/>
              <w:t xml:space="preserve">    &lt;button id="add"&gt;Add&lt;/button&gt;</w:t>
              <w:br/>
              <w:t xml:space="preserve">  &lt;/div&gt;</w:t>
              <w:br/>
              <w:t xml:space="preserve">  &lt;div id="message"&gt;&lt;/div&gt;</w:t>
              <w:br/>
              <w:t xml:space="preserve">  &lt;div class="status"&gt;&lt;span id="count"&gt;0 pending&lt;/span&gt;&lt;/div&gt;</w:t>
              <w:br/>
              <w:t xml:space="preserve">  &lt;ul id="list"&gt;&lt;/ul&gt;</w:t>
              <w:br/>
              <w:t>&lt;/main&gt;</w:t>
            </w:r>
          </w:p>
        </w:tc>
      </w:tr>
    </w:tbl>
    <w:p/>
    <w:p>
      <w:r>
        <w:rPr>
          <w:b/>
          <w:sz w:val="22"/>
        </w:rPr>
        <w:t>Key CSS styling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3F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.app { width:min(650px,92vw); background:#fff; padding:34px; border-radius:26px; box-shadow:0 20px 55px rgba(37,55,78,.14); }</w:t>
              <w:br/>
              <w:t>.composer { display:flex; gap:10px; }</w:t>
              <w:br/>
              <w:t>.item { list-style:none; display:flex; align-items:center; gap:12px; padding:13px 14px; background:#f7f8fb; border-radius:14px; }</w:t>
              <w:br/>
              <w:t>.item.done span { text-decoration:line-through; color:#9aa5b1; }</w:t>
              <w:br/>
              <w:t>.delete { border:0; background:#ffe5ea; color:#be3453; border-radius:9px; padding:7px 10px; }</w:t>
              <w:br/>
              <w:t>@media(max-width:520px) { .composer { flex-direction:column; } }</w:t>
            </w:r>
          </w:p>
        </w:tc>
      </w:tr>
    </w:tbl>
    <w:p/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-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Focus Board after adding three sample tasks</w:t>
      </w:r>
    </w:p>
    <w:sectPr w:rsidR="00FC693F" w:rsidRPr="0006063C" w:rsidSect="00034616">
      <w:footerReference w:type="default" r:id="rId13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Lab Sheet 02 • Sadhana Nautiyal •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