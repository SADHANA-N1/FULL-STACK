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5EB69" w14:textId="77777777" w:rsidR="00BF1B88" w:rsidRDefault="00000000">
      <w:pPr>
        <w:jc w:val="center"/>
        <w:rPr>
          <w:rFonts w:hint="eastAsia"/>
        </w:rPr>
      </w:pPr>
      <w:r>
        <w:rPr>
          <w:b/>
          <w:color w:val="172B4D"/>
          <w:sz w:val="60"/>
        </w:rPr>
        <w:t>FULL STACK DEVELOPMENT</w:t>
      </w:r>
    </w:p>
    <w:p w14:paraId="6674FEDF" w14:textId="77777777" w:rsidR="00BF1B88" w:rsidRDefault="00000000">
      <w:pPr>
        <w:jc w:val="center"/>
        <w:rPr>
          <w:rFonts w:hint="eastAsia"/>
        </w:rPr>
      </w:pPr>
      <w:r>
        <w:rPr>
          <w:color w:val="667085"/>
          <w:sz w:val="28"/>
        </w:rPr>
        <w:t>LAB SHEET 05 · React Form Validation &amp; Multi-Step Workflow</w:t>
      </w:r>
    </w:p>
    <w:p w14:paraId="3162A826" w14:textId="77777777" w:rsidR="00BF1B88" w:rsidRDefault="00BF1B88">
      <w:pPr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F1B88" w14:paraId="7CD0C123" w14:textId="77777777">
        <w:trPr>
          <w:jc w:val="center"/>
        </w:trPr>
        <w:tc>
          <w:tcPr>
            <w:tcW w:w="5040" w:type="dxa"/>
            <w:shd w:val="clear" w:color="auto" w:fill="172B4D"/>
            <w:vAlign w:val="center"/>
          </w:tcPr>
          <w:p w14:paraId="30D98C4D" w14:textId="77777777" w:rsidR="00BF1B8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Submitted by</w:t>
            </w:r>
          </w:p>
        </w:tc>
        <w:tc>
          <w:tcPr>
            <w:tcW w:w="5040" w:type="dxa"/>
          </w:tcPr>
          <w:p w14:paraId="24E83F4A" w14:textId="77777777" w:rsidR="00BF1B88" w:rsidRDefault="00000000">
            <w:pPr>
              <w:rPr>
                <w:rFonts w:hint="eastAsia"/>
              </w:rPr>
            </w:pPr>
            <w:r>
              <w:t>Sadhana Nautiyal</w:t>
            </w:r>
          </w:p>
        </w:tc>
      </w:tr>
      <w:tr w:rsidR="00BF1B88" w14:paraId="673CF3BE" w14:textId="77777777">
        <w:trPr>
          <w:jc w:val="center"/>
        </w:trPr>
        <w:tc>
          <w:tcPr>
            <w:tcW w:w="5040" w:type="dxa"/>
            <w:shd w:val="clear" w:color="auto" w:fill="172B4D"/>
            <w:vAlign w:val="center"/>
          </w:tcPr>
          <w:p w14:paraId="6F8E51F3" w14:textId="77777777" w:rsidR="00BF1B8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CU ID</w:t>
            </w:r>
          </w:p>
        </w:tc>
        <w:tc>
          <w:tcPr>
            <w:tcW w:w="5040" w:type="dxa"/>
          </w:tcPr>
          <w:p w14:paraId="41EAC965" w14:textId="35B41CF9" w:rsidR="00BF1B88" w:rsidRPr="00551014" w:rsidRDefault="00000000">
            <w:pPr>
              <w:rPr>
                <w:rFonts w:hint="eastAsia"/>
                <w:vertAlign w:val="superscript"/>
              </w:rPr>
            </w:pPr>
            <w:r>
              <w:t>CU240251605</w:t>
            </w:r>
          </w:p>
        </w:tc>
      </w:tr>
      <w:tr w:rsidR="00BF1B88" w14:paraId="47CEDDF2" w14:textId="77777777">
        <w:trPr>
          <w:jc w:val="center"/>
        </w:trPr>
        <w:tc>
          <w:tcPr>
            <w:tcW w:w="5040" w:type="dxa"/>
            <w:shd w:val="clear" w:color="auto" w:fill="172B4D"/>
            <w:vAlign w:val="center"/>
          </w:tcPr>
          <w:p w14:paraId="285FA7E0" w14:textId="77777777" w:rsidR="00BF1B8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Lab</w:t>
            </w:r>
          </w:p>
        </w:tc>
        <w:tc>
          <w:tcPr>
            <w:tcW w:w="5040" w:type="dxa"/>
          </w:tcPr>
          <w:p w14:paraId="78B80CC5" w14:textId="77777777" w:rsidR="00BF1B88" w:rsidRDefault="00000000">
            <w:pPr>
              <w:rPr>
                <w:rFonts w:hint="eastAsia"/>
              </w:rPr>
            </w:pPr>
            <w:r>
              <w:t>Lab Sheet 05</w:t>
            </w:r>
          </w:p>
        </w:tc>
      </w:tr>
    </w:tbl>
    <w:p w14:paraId="1C5962B4" w14:textId="77777777" w:rsidR="00551014" w:rsidRDefault="00551014" w:rsidP="00551014"/>
    <w:p w14:paraId="3E25FBB6" w14:textId="41BA1F8E" w:rsidR="00BF1B88" w:rsidRPr="00551014" w:rsidRDefault="00000000" w:rsidP="00551014">
      <w:pPr>
        <w:rPr>
          <w:color w:val="1F497D" w:themeColor="text2"/>
          <w:sz w:val="32"/>
          <w:szCs w:val="32"/>
        </w:rPr>
      </w:pPr>
      <w:r w:rsidRPr="00551014">
        <w:rPr>
          <w:color w:val="1F497D" w:themeColor="text2"/>
          <w:sz w:val="32"/>
          <w:szCs w:val="32"/>
        </w:rPr>
        <w:t>1. Lab Overview</w:t>
      </w:r>
    </w:p>
    <w:p w14:paraId="52365027" w14:textId="77777777" w:rsidR="00BF1B88" w:rsidRDefault="00000000">
      <w:pPr>
        <w:rPr>
          <w:rFonts w:hint="eastAsia"/>
        </w:rPr>
      </w:pPr>
      <w:r>
        <w:t>This lab focuses on controlled React forms, client-side validation, password-strength feedback, and a multi-step onboarding workflow. The source lab includes both a login-style validation exercise and a four-stage onboarding flow with review and completion states.</w:t>
      </w:r>
    </w:p>
    <w:p w14:paraId="08ADDC9C" w14:textId="77777777" w:rsidR="00BF1B88" w:rsidRDefault="00000000">
      <w:pPr>
        <w:pStyle w:val="Heading2"/>
      </w:pPr>
      <w:r>
        <w:t>2. Objectives</w:t>
      </w:r>
    </w:p>
    <w:p w14:paraId="10F50A7E" w14:textId="77777777" w:rsidR="00BF1B88" w:rsidRDefault="00000000">
      <w:pPr>
        <w:pStyle w:val="ListBullet"/>
        <w:rPr>
          <w:rFonts w:hint="eastAsia"/>
        </w:rPr>
      </w:pPr>
      <w:r>
        <w:t>Validate email and password fields using reusable rule functions.</w:t>
      </w:r>
    </w:p>
    <w:p w14:paraId="23A031A2" w14:textId="77777777" w:rsidR="00BF1B88" w:rsidRDefault="00000000">
      <w:pPr>
        <w:pStyle w:val="ListBullet"/>
        <w:rPr>
          <w:rFonts w:hint="eastAsia"/>
        </w:rPr>
      </w:pPr>
      <w:r>
        <w:t>Provide immediate, readable feedback about password quality.</w:t>
      </w:r>
    </w:p>
    <w:p w14:paraId="539CCD9F" w14:textId="77777777" w:rsidR="00BF1B88" w:rsidRDefault="00000000">
      <w:pPr>
        <w:pStyle w:val="ListBullet"/>
        <w:rPr>
          <w:rFonts w:hint="eastAsia"/>
        </w:rPr>
      </w:pPr>
      <w:r>
        <w:t>Build controlled components using React state.</w:t>
      </w:r>
    </w:p>
    <w:p w14:paraId="41892853" w14:textId="77777777" w:rsidR="00BF1B88" w:rsidRDefault="00000000">
      <w:pPr>
        <w:pStyle w:val="ListBullet"/>
        <w:rPr>
          <w:rFonts w:hint="eastAsia"/>
        </w:rPr>
      </w:pPr>
      <w:r>
        <w:t>Move through a multi-step workflow while preserving form data.</w:t>
      </w:r>
    </w:p>
    <w:p w14:paraId="45DCD0A5" w14:textId="77777777" w:rsidR="00BF1B88" w:rsidRDefault="00000000">
      <w:pPr>
        <w:pStyle w:val="ListBullet"/>
        <w:rPr>
          <w:rFonts w:hint="eastAsia"/>
        </w:rPr>
      </w:pPr>
      <w:r>
        <w:t>Prevent progression until the required data for a step is valid.</w:t>
      </w:r>
    </w:p>
    <w:p w14:paraId="433D1146" w14:textId="77777777" w:rsidR="00BF1B88" w:rsidRDefault="00000000">
      <w:pPr>
        <w:pStyle w:val="Heading2"/>
      </w:pPr>
      <w:r>
        <w:t>3. Design Approach</w:t>
      </w:r>
    </w:p>
    <w:p w14:paraId="18CC8146" w14:textId="77777777" w:rsidR="00BF1B88" w:rsidRDefault="00000000">
      <w:pPr>
        <w:rPr>
          <w:rFonts w:hint="eastAsia"/>
        </w:rPr>
      </w:pPr>
      <w:r>
        <w:t>The implementation is intentionally organized as two self-contained exercises selected through a compact navigation switcher. Validation logic is expressed as small predicate functions, while the UI uses external CSS classes rather than a large inline-style object. The onboarding experience uses a progress strip and selectable cards, giving the application a substantially different interaction and visual structure.</w:t>
      </w:r>
    </w:p>
    <w:p w14:paraId="788821E8" w14:textId="77777777" w:rsidR="00BF1B88" w:rsidRDefault="00000000">
      <w:pPr>
        <w:pStyle w:val="Heading2"/>
      </w:pPr>
      <w:r>
        <w:t>4. Project Structure</w:t>
      </w:r>
    </w:p>
    <w:p w14:paraId="1989CC6D" w14:textId="77777777" w:rsidR="00BF1B88" w:rsidRDefault="00000000">
      <w:pPr>
        <w:rPr>
          <w:rFonts w:hint="eastAsia"/>
        </w:rPr>
      </w:pPr>
      <w:r>
        <w:t>src/</w:t>
      </w:r>
      <w:r>
        <w:br/>
        <w:t>├── App.jsx          # Application state and both exercises</w:t>
      </w:r>
      <w:r>
        <w:br/>
        <w:t>├── App.css          # Responsive visual design</w:t>
      </w:r>
      <w:r>
        <w:br/>
        <w:t>└── main.jsx         # React entry point</w:t>
      </w:r>
    </w:p>
    <w:p w14:paraId="567430E9" w14:textId="77777777" w:rsidR="00BF1B88" w:rsidRDefault="00000000">
      <w:pPr>
        <w:pStyle w:val="Heading2"/>
      </w:pPr>
      <w:r>
        <w:t>5. Functional Flow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BF1B88" w14:paraId="672386CF" w14:textId="77777777">
        <w:trPr>
          <w:jc w:val="center"/>
        </w:trPr>
        <w:tc>
          <w:tcPr>
            <w:tcW w:w="2520" w:type="dxa"/>
            <w:shd w:val="clear" w:color="auto" w:fill="EAF1FA"/>
          </w:tcPr>
          <w:p w14:paraId="42854724" w14:textId="77777777" w:rsidR="00BF1B88" w:rsidRDefault="00000000">
            <w:pPr>
              <w:rPr>
                <w:rFonts w:hint="eastAsia"/>
              </w:rPr>
            </w:pPr>
            <w:r>
              <w:rPr>
                <w:b/>
              </w:rPr>
              <w:t>Input</w:t>
            </w:r>
          </w:p>
        </w:tc>
        <w:tc>
          <w:tcPr>
            <w:tcW w:w="2520" w:type="dxa"/>
            <w:shd w:val="clear" w:color="auto" w:fill="EAF1FA"/>
          </w:tcPr>
          <w:p w14:paraId="0E070A85" w14:textId="77777777" w:rsidR="00BF1B88" w:rsidRDefault="00000000">
            <w:pPr>
              <w:rPr>
                <w:rFonts w:hint="eastAsia"/>
              </w:rPr>
            </w:pPr>
            <w:r>
              <w:rPr>
                <w:b/>
              </w:rPr>
              <w:t>Validate</w:t>
            </w:r>
          </w:p>
        </w:tc>
        <w:tc>
          <w:tcPr>
            <w:tcW w:w="2520" w:type="dxa"/>
            <w:shd w:val="clear" w:color="auto" w:fill="EAF1FA"/>
          </w:tcPr>
          <w:p w14:paraId="3F2B4D02" w14:textId="77777777" w:rsidR="00BF1B88" w:rsidRDefault="00000000">
            <w:pPr>
              <w:rPr>
                <w:rFonts w:hint="eastAsia"/>
              </w:rPr>
            </w:pPr>
            <w:r>
              <w:rPr>
                <w:b/>
              </w:rPr>
              <w:t>Feedback</w:t>
            </w:r>
          </w:p>
        </w:tc>
        <w:tc>
          <w:tcPr>
            <w:tcW w:w="2520" w:type="dxa"/>
            <w:shd w:val="clear" w:color="auto" w:fill="EAF1FA"/>
          </w:tcPr>
          <w:p w14:paraId="7B362482" w14:textId="77777777" w:rsidR="00BF1B88" w:rsidRDefault="00000000">
            <w:pPr>
              <w:rPr>
                <w:rFonts w:hint="eastAsia"/>
              </w:rPr>
            </w:pPr>
            <w:r>
              <w:rPr>
                <w:b/>
              </w:rPr>
              <w:t>Advance / Submit</w:t>
            </w:r>
          </w:p>
        </w:tc>
      </w:tr>
    </w:tbl>
    <w:p w14:paraId="58F7AF81" w14:textId="77777777" w:rsidR="00BF1B88" w:rsidRDefault="00000000">
      <w:pPr>
        <w:rPr>
          <w:rFonts w:hint="eastAsia"/>
        </w:rPr>
      </w:pPr>
      <w:r>
        <w:t>The login form validates both fields on submission, while the wizard checks each stage before allowing the user to continue.</w:t>
      </w:r>
    </w:p>
    <w:p w14:paraId="3114CED1" w14:textId="77777777" w:rsidR="00BF1B88" w:rsidRDefault="00000000">
      <w:pPr>
        <w:pStyle w:val="Heading2"/>
      </w:pPr>
      <w:r>
        <w:t>6. Main React Implementation (App.jsx)</w:t>
      </w:r>
    </w:p>
    <w:p w14:paraId="064EF16F" w14:textId="77777777" w:rsidR="00BF1B88" w:rsidRDefault="00000000">
      <w:pPr>
        <w:shd w:val="clear" w:color="auto" w:fill="F3F6FA"/>
        <w:spacing w:after="60"/>
        <w:rPr>
          <w:rFonts w:hint="eastAsia"/>
        </w:rPr>
      </w:pPr>
      <w:r>
        <w:rPr>
          <w:rFonts w:ascii="Consolas" w:hAnsi="Consolas"/>
          <w:color w:val="232D3C"/>
          <w:sz w:val="16"/>
        </w:rPr>
        <w:t>import { useMemo, useState } from "react";</w:t>
      </w:r>
      <w:r>
        <w:rPr>
          <w:rFonts w:ascii="Consolas" w:hAnsi="Consolas"/>
          <w:color w:val="232D3C"/>
          <w:sz w:val="16"/>
        </w:rPr>
        <w:br/>
        <w:t>import "./App.css";</w:t>
      </w:r>
      <w:r>
        <w:rPr>
          <w:rFonts w:ascii="Consolas" w:hAnsi="Consolas"/>
          <w:color w:val="232D3C"/>
          <w:sz w:val="16"/>
        </w:rPr>
        <w:br/>
      </w:r>
      <w:r>
        <w:rPr>
          <w:rFonts w:ascii="Consolas" w:hAnsi="Consolas"/>
          <w:color w:val="232D3C"/>
          <w:sz w:val="16"/>
        </w:rPr>
        <w:br/>
      </w:r>
      <w:r>
        <w:rPr>
          <w:rFonts w:ascii="Consolas" w:hAnsi="Consolas"/>
          <w:color w:val="232D3C"/>
          <w:sz w:val="16"/>
        </w:rPr>
        <w:lastRenderedPageBreak/>
        <w:t>const emailIsValid = (value) =&gt; /^[^\s@]+@[^\s@]+\.[^\s@]+$/.test(value);</w:t>
      </w:r>
      <w:r>
        <w:rPr>
          <w:rFonts w:ascii="Consolas" w:hAnsi="Consolas"/>
          <w:color w:val="232D3C"/>
          <w:sz w:val="16"/>
        </w:rPr>
        <w:br/>
      </w:r>
      <w:r>
        <w:rPr>
          <w:rFonts w:ascii="Consolas" w:hAnsi="Consolas"/>
          <w:color w:val="232D3C"/>
          <w:sz w:val="16"/>
        </w:rPr>
        <w:br/>
        <w:t>const rules = [</w:t>
      </w:r>
      <w:r>
        <w:rPr>
          <w:rFonts w:ascii="Consolas" w:hAnsi="Consolas"/>
          <w:color w:val="232D3C"/>
          <w:sz w:val="16"/>
        </w:rPr>
        <w:br/>
        <w:t xml:space="preserve">  ["At least 8 characters", (value) =&gt; value.length &gt;= 8],</w:t>
      </w:r>
      <w:r>
        <w:rPr>
          <w:rFonts w:ascii="Consolas" w:hAnsi="Consolas"/>
          <w:color w:val="232D3C"/>
          <w:sz w:val="16"/>
        </w:rPr>
        <w:br/>
        <w:t xml:space="preserve">  ["One uppercase letter", (value) =&gt; /[A-Z]/.test(value)],</w:t>
      </w:r>
      <w:r>
        <w:rPr>
          <w:rFonts w:ascii="Consolas" w:hAnsi="Consolas"/>
          <w:color w:val="232D3C"/>
          <w:sz w:val="16"/>
        </w:rPr>
        <w:br/>
        <w:t xml:space="preserve">  ["One lowercase letter", (value) =&gt; /[a-z]/.test(value)],</w:t>
      </w:r>
      <w:r>
        <w:rPr>
          <w:rFonts w:ascii="Consolas" w:hAnsi="Consolas"/>
          <w:color w:val="232D3C"/>
          <w:sz w:val="16"/>
        </w:rPr>
        <w:br/>
        <w:t xml:space="preserve">  ["One number", (value) =&gt; /\d/.test(value)],</w:t>
      </w:r>
      <w:r>
        <w:rPr>
          <w:rFonts w:ascii="Consolas" w:hAnsi="Consolas"/>
          <w:color w:val="232D3C"/>
          <w:sz w:val="16"/>
        </w:rPr>
        <w:br/>
        <w:t xml:space="preserve">  ["One symbol", (value) =&gt; /[^A-Za-z0-9]/.test(value)],</w:t>
      </w:r>
      <w:r>
        <w:rPr>
          <w:rFonts w:ascii="Consolas" w:hAnsi="Consolas"/>
          <w:color w:val="232D3C"/>
          <w:sz w:val="16"/>
        </w:rPr>
        <w:br/>
        <w:t>];</w:t>
      </w:r>
      <w:r>
        <w:rPr>
          <w:rFonts w:ascii="Consolas" w:hAnsi="Consolas"/>
          <w:color w:val="232D3C"/>
          <w:sz w:val="16"/>
        </w:rPr>
        <w:br/>
      </w:r>
      <w:r>
        <w:rPr>
          <w:rFonts w:ascii="Consolas" w:hAnsi="Consolas"/>
          <w:color w:val="232D3C"/>
          <w:sz w:val="16"/>
        </w:rPr>
        <w:br/>
        <w:t>function PasswordFeedback({ value }) {</w:t>
      </w:r>
      <w:r>
        <w:rPr>
          <w:rFonts w:ascii="Consolas" w:hAnsi="Consolas"/>
          <w:color w:val="232D3C"/>
          <w:sz w:val="16"/>
        </w:rPr>
        <w:br/>
        <w:t xml:space="preserve">  const passed = rules.filter(([, test]) =&gt; test(value)).length;</w:t>
      </w:r>
      <w:r>
        <w:rPr>
          <w:rFonts w:ascii="Consolas" w:hAnsi="Consolas"/>
          <w:color w:val="232D3C"/>
          <w:sz w:val="16"/>
        </w:rPr>
        <w:br/>
        <w:t xml:space="preserve">  if (!value) return null;</w:t>
      </w:r>
      <w:r>
        <w:rPr>
          <w:rFonts w:ascii="Consolas" w:hAnsi="Consolas"/>
          <w:color w:val="232D3C"/>
          <w:sz w:val="16"/>
        </w:rPr>
        <w:br/>
      </w:r>
      <w:r>
        <w:rPr>
          <w:rFonts w:ascii="Consolas" w:hAnsi="Consolas"/>
          <w:color w:val="232D3C"/>
          <w:sz w:val="16"/>
        </w:rPr>
        <w:br/>
        <w:t xml:space="preserve">  const names = ["Very weak", "Weak", "Fair", "Good", "Strong"];</w:t>
      </w:r>
      <w:r>
        <w:rPr>
          <w:rFonts w:ascii="Consolas" w:hAnsi="Consolas"/>
          <w:color w:val="232D3C"/>
          <w:sz w:val="16"/>
        </w:rPr>
        <w:br/>
        <w:t xml:space="preserve">  const label = names[Math.max(0, passed - 1)] || "Very weak";</w:t>
      </w:r>
      <w:r>
        <w:rPr>
          <w:rFonts w:ascii="Consolas" w:hAnsi="Consolas"/>
          <w:color w:val="232D3C"/>
          <w:sz w:val="16"/>
        </w:rPr>
        <w:br/>
      </w:r>
      <w:r>
        <w:rPr>
          <w:rFonts w:ascii="Consolas" w:hAnsi="Consolas"/>
          <w:color w:val="232D3C"/>
          <w:sz w:val="16"/>
        </w:rPr>
        <w:br/>
        <w:t xml:space="preserve">  return (</w:t>
      </w:r>
      <w:r>
        <w:rPr>
          <w:rFonts w:ascii="Consolas" w:hAnsi="Consolas"/>
          <w:color w:val="232D3C"/>
          <w:sz w:val="16"/>
        </w:rPr>
        <w:br/>
        <w:t xml:space="preserve">    &lt;div className="password-feedback"&gt;</w:t>
      </w:r>
      <w:r>
        <w:rPr>
          <w:rFonts w:ascii="Consolas" w:hAnsi="Consolas"/>
          <w:color w:val="232D3C"/>
          <w:sz w:val="16"/>
        </w:rPr>
        <w:br/>
        <w:t xml:space="preserve">      &lt;div className="meter"&gt;&lt;span style={{ width: `${passed * 20}%` }} /&gt;&lt;/div&gt;</w:t>
      </w:r>
      <w:r>
        <w:rPr>
          <w:rFonts w:ascii="Consolas" w:hAnsi="Consolas"/>
          <w:color w:val="232D3C"/>
          <w:sz w:val="16"/>
        </w:rPr>
        <w:br/>
        <w:t xml:space="preserve">      &lt;small&gt;{label} · {passed}/5 checks passed&lt;/small&gt;</w:t>
      </w:r>
      <w:r>
        <w:rPr>
          <w:rFonts w:ascii="Consolas" w:hAnsi="Consolas"/>
          <w:color w:val="232D3C"/>
          <w:sz w:val="16"/>
        </w:rPr>
        <w:br/>
        <w:t xml:space="preserve">      &lt;div className="rule-list"&gt;</w:t>
      </w:r>
      <w:r>
        <w:rPr>
          <w:rFonts w:ascii="Consolas" w:hAnsi="Consolas"/>
          <w:color w:val="232D3C"/>
          <w:sz w:val="16"/>
        </w:rPr>
        <w:br/>
        <w:t xml:space="preserve">        {rules.map(([label, test]) =&gt; (</w:t>
      </w:r>
      <w:r>
        <w:rPr>
          <w:rFonts w:ascii="Consolas" w:hAnsi="Consolas"/>
          <w:color w:val="232D3C"/>
          <w:sz w:val="16"/>
        </w:rPr>
        <w:br/>
        <w:t xml:space="preserve">          &lt;span className={test(value) ? "pass" : ""} key={label}&gt;</w:t>
      </w:r>
      <w:r>
        <w:rPr>
          <w:rFonts w:ascii="Consolas" w:hAnsi="Consolas"/>
          <w:color w:val="232D3C"/>
          <w:sz w:val="16"/>
        </w:rPr>
        <w:br/>
        <w:t xml:space="preserve">            {test(value) ? "✓" : "○"} {label}</w:t>
      </w:r>
      <w:r>
        <w:rPr>
          <w:rFonts w:ascii="Consolas" w:hAnsi="Consolas"/>
          <w:color w:val="232D3C"/>
          <w:sz w:val="16"/>
        </w:rPr>
        <w:br/>
        <w:t xml:space="preserve">          &lt;/span&gt;</w:t>
      </w:r>
      <w:r>
        <w:rPr>
          <w:rFonts w:ascii="Consolas" w:hAnsi="Consolas"/>
          <w:color w:val="232D3C"/>
          <w:sz w:val="16"/>
        </w:rPr>
        <w:br/>
        <w:t xml:space="preserve">        ))}</w:t>
      </w:r>
      <w:r>
        <w:rPr>
          <w:rFonts w:ascii="Consolas" w:hAnsi="Consolas"/>
          <w:color w:val="232D3C"/>
          <w:sz w:val="16"/>
        </w:rPr>
        <w:br/>
        <w:t xml:space="preserve">      &lt;/div&gt;</w:t>
      </w:r>
      <w:r>
        <w:rPr>
          <w:rFonts w:ascii="Consolas" w:hAnsi="Consolas"/>
          <w:color w:val="232D3C"/>
          <w:sz w:val="16"/>
        </w:rPr>
        <w:br/>
        <w:t xml:space="preserve">    &lt;/div&gt;</w:t>
      </w:r>
      <w:r>
        <w:rPr>
          <w:rFonts w:ascii="Consolas" w:hAnsi="Consolas"/>
          <w:color w:val="232D3C"/>
          <w:sz w:val="16"/>
        </w:rPr>
        <w:br/>
        <w:t xml:space="preserve">  );</w:t>
      </w:r>
      <w:r>
        <w:rPr>
          <w:rFonts w:ascii="Consolas" w:hAnsi="Consolas"/>
          <w:color w:val="232D3C"/>
          <w:sz w:val="16"/>
        </w:rPr>
        <w:br/>
        <w:t>}</w:t>
      </w:r>
      <w:r>
        <w:rPr>
          <w:rFonts w:ascii="Consolas" w:hAnsi="Consolas"/>
          <w:color w:val="232D3C"/>
          <w:sz w:val="16"/>
        </w:rPr>
        <w:br/>
      </w:r>
      <w:r>
        <w:rPr>
          <w:rFonts w:ascii="Consolas" w:hAnsi="Consolas"/>
          <w:color w:val="232D3C"/>
          <w:sz w:val="16"/>
        </w:rPr>
        <w:br/>
        <w:t>function LoginExercise() {</w:t>
      </w:r>
      <w:r>
        <w:rPr>
          <w:rFonts w:ascii="Consolas" w:hAnsi="Consolas"/>
          <w:color w:val="232D3C"/>
          <w:sz w:val="16"/>
        </w:rPr>
        <w:br/>
        <w:t xml:space="preserve">  const [data, setData] = useState({ email: "", password: "" });</w:t>
      </w:r>
      <w:r>
        <w:rPr>
          <w:rFonts w:ascii="Consolas" w:hAnsi="Consolas"/>
          <w:color w:val="232D3C"/>
          <w:sz w:val="16"/>
        </w:rPr>
        <w:br/>
        <w:t xml:space="preserve">  const [submitted, setSubmitted] = useState(false);</w:t>
      </w:r>
      <w:r>
        <w:rPr>
          <w:rFonts w:ascii="Consolas" w:hAnsi="Consolas"/>
          <w:color w:val="232D3C"/>
          <w:sz w:val="16"/>
        </w:rPr>
        <w:br/>
        <w:t xml:space="preserve">  const [showPassword, setShowPassword] = useState(false);</w:t>
      </w:r>
      <w:r>
        <w:rPr>
          <w:rFonts w:ascii="Consolas" w:hAnsi="Consolas"/>
          <w:color w:val="232D3C"/>
          <w:sz w:val="16"/>
        </w:rPr>
        <w:br/>
      </w:r>
      <w:r>
        <w:rPr>
          <w:rFonts w:ascii="Consolas" w:hAnsi="Consolas"/>
          <w:color w:val="232D3C"/>
          <w:sz w:val="16"/>
        </w:rPr>
        <w:br/>
        <w:t xml:space="preserve">  const errors = useMemo(() =&gt; ({</w:t>
      </w:r>
      <w:r>
        <w:rPr>
          <w:rFonts w:ascii="Consolas" w:hAnsi="Consolas"/>
          <w:color w:val="232D3C"/>
          <w:sz w:val="16"/>
        </w:rPr>
        <w:br/>
        <w:t xml:space="preserve">    email: emailIsValid(data.email) ? "" : "Enter a valid email address.",</w:t>
      </w:r>
      <w:r>
        <w:rPr>
          <w:rFonts w:ascii="Consolas" w:hAnsi="Consolas"/>
          <w:color w:val="232D3C"/>
          <w:sz w:val="16"/>
        </w:rPr>
        <w:br/>
        <w:t xml:space="preserve">    password: rules.every(([, test]) =&gt; test(data.password))</w:t>
      </w:r>
      <w:r>
        <w:rPr>
          <w:rFonts w:ascii="Consolas" w:hAnsi="Consolas"/>
          <w:color w:val="232D3C"/>
          <w:sz w:val="16"/>
        </w:rPr>
        <w:br/>
        <w:t xml:space="preserve">      ? "" : "Use a password that satisfies all five checks."</w:t>
      </w:r>
      <w:r>
        <w:rPr>
          <w:rFonts w:ascii="Consolas" w:hAnsi="Consolas"/>
          <w:color w:val="232D3C"/>
          <w:sz w:val="16"/>
        </w:rPr>
        <w:br/>
        <w:t xml:space="preserve">  }), [data]);</w:t>
      </w:r>
      <w:r>
        <w:rPr>
          <w:rFonts w:ascii="Consolas" w:hAnsi="Consolas"/>
          <w:color w:val="232D3C"/>
          <w:sz w:val="16"/>
        </w:rPr>
        <w:br/>
      </w:r>
      <w:r>
        <w:rPr>
          <w:rFonts w:ascii="Consolas" w:hAnsi="Consolas"/>
          <w:color w:val="232D3C"/>
          <w:sz w:val="16"/>
        </w:rPr>
        <w:br/>
        <w:t xml:space="preserve">  const valid = !errors.email &amp;&amp; !errors.password;</w:t>
      </w:r>
      <w:r>
        <w:rPr>
          <w:rFonts w:ascii="Consolas" w:hAnsi="Consolas"/>
          <w:color w:val="232D3C"/>
          <w:sz w:val="16"/>
        </w:rPr>
        <w:br/>
      </w:r>
      <w:r>
        <w:rPr>
          <w:rFonts w:ascii="Consolas" w:hAnsi="Consolas"/>
          <w:color w:val="232D3C"/>
          <w:sz w:val="16"/>
        </w:rPr>
        <w:br/>
        <w:t xml:space="preserve">  function update(field, value) {</w:t>
      </w:r>
      <w:r>
        <w:rPr>
          <w:rFonts w:ascii="Consolas" w:hAnsi="Consolas"/>
          <w:color w:val="232D3C"/>
          <w:sz w:val="16"/>
        </w:rPr>
        <w:br/>
        <w:t xml:space="preserve">    setData((current) =&gt; ({ ...current, [field]: value }));</w:t>
      </w:r>
      <w:r>
        <w:rPr>
          <w:rFonts w:ascii="Consolas" w:hAnsi="Consolas"/>
          <w:color w:val="232D3C"/>
          <w:sz w:val="16"/>
        </w:rPr>
        <w:br/>
        <w:t xml:space="preserve">    setSubmitted(false);</w:t>
      </w:r>
      <w:r>
        <w:rPr>
          <w:rFonts w:ascii="Consolas" w:hAnsi="Consolas"/>
          <w:color w:val="232D3C"/>
          <w:sz w:val="16"/>
        </w:rPr>
        <w:br/>
        <w:t xml:space="preserve">  }</w:t>
      </w:r>
      <w:r>
        <w:rPr>
          <w:rFonts w:ascii="Consolas" w:hAnsi="Consolas"/>
          <w:color w:val="232D3C"/>
          <w:sz w:val="16"/>
        </w:rPr>
        <w:br/>
      </w:r>
      <w:r>
        <w:rPr>
          <w:rFonts w:ascii="Consolas" w:hAnsi="Consolas"/>
          <w:color w:val="232D3C"/>
          <w:sz w:val="16"/>
        </w:rPr>
        <w:br/>
        <w:t xml:space="preserve">  function submit(event) {</w:t>
      </w:r>
      <w:r>
        <w:rPr>
          <w:rFonts w:ascii="Consolas" w:hAnsi="Consolas"/>
          <w:color w:val="232D3C"/>
          <w:sz w:val="16"/>
        </w:rPr>
        <w:br/>
        <w:t xml:space="preserve">    event.preventDefault();</w:t>
      </w:r>
      <w:r>
        <w:rPr>
          <w:rFonts w:ascii="Consolas" w:hAnsi="Consolas"/>
          <w:color w:val="232D3C"/>
          <w:sz w:val="16"/>
        </w:rPr>
        <w:br/>
        <w:t xml:space="preserve">    setSubmitted(true);</w:t>
      </w:r>
      <w:r>
        <w:rPr>
          <w:rFonts w:ascii="Consolas" w:hAnsi="Consolas"/>
          <w:color w:val="232D3C"/>
          <w:sz w:val="16"/>
        </w:rPr>
        <w:br/>
        <w:t xml:space="preserve">  }</w:t>
      </w:r>
      <w:r>
        <w:rPr>
          <w:rFonts w:ascii="Consolas" w:hAnsi="Consolas"/>
          <w:color w:val="232D3C"/>
          <w:sz w:val="16"/>
        </w:rPr>
        <w:br/>
      </w:r>
      <w:r>
        <w:rPr>
          <w:rFonts w:ascii="Consolas" w:hAnsi="Consolas"/>
          <w:color w:val="232D3C"/>
          <w:sz w:val="16"/>
        </w:rPr>
        <w:br/>
        <w:t xml:space="preserve">  return (</w:t>
      </w:r>
      <w:r>
        <w:rPr>
          <w:rFonts w:ascii="Consolas" w:hAnsi="Consolas"/>
          <w:color w:val="232D3C"/>
          <w:sz w:val="16"/>
        </w:rPr>
        <w:br/>
        <w:t xml:space="preserve">    &lt;section className="exercise-grid"&gt;</w:t>
      </w:r>
      <w:r>
        <w:rPr>
          <w:rFonts w:ascii="Consolas" w:hAnsi="Consolas"/>
          <w:color w:val="232D3C"/>
          <w:sz w:val="16"/>
        </w:rPr>
        <w:br/>
        <w:t xml:space="preserve">      &lt;aside className="intro-panel"&gt;</w:t>
      </w:r>
      <w:r>
        <w:rPr>
          <w:rFonts w:ascii="Consolas" w:hAnsi="Consolas"/>
          <w:color w:val="232D3C"/>
          <w:sz w:val="16"/>
        </w:rPr>
        <w:br/>
        <w:t xml:space="preserve">        &lt;span className="eyebrow"&gt;EXERCISE 01&lt;/span&gt;</w:t>
      </w:r>
      <w:r>
        <w:rPr>
          <w:rFonts w:ascii="Consolas" w:hAnsi="Consolas"/>
          <w:color w:val="232D3C"/>
          <w:sz w:val="16"/>
        </w:rPr>
        <w:br/>
        <w:t xml:space="preserve">        &lt;h2&gt;Secure sign in&lt;/h2&gt;</w:t>
      </w:r>
      <w:r>
        <w:rPr>
          <w:rFonts w:ascii="Consolas" w:hAnsi="Consolas"/>
          <w:color w:val="232D3C"/>
          <w:sz w:val="16"/>
        </w:rPr>
        <w:br/>
        <w:t xml:space="preserve">        &lt;p&gt;Controlled inputs with immediate validation and password quality feedback.&lt;/p&gt;</w:t>
      </w:r>
      <w:r>
        <w:rPr>
          <w:rFonts w:ascii="Consolas" w:hAnsi="Consolas"/>
          <w:color w:val="232D3C"/>
          <w:sz w:val="16"/>
        </w:rPr>
        <w:br/>
        <w:t xml:space="preserve">      &lt;/aside&gt;</w:t>
      </w:r>
      <w:r>
        <w:rPr>
          <w:rFonts w:ascii="Consolas" w:hAnsi="Consolas"/>
          <w:color w:val="232D3C"/>
          <w:sz w:val="16"/>
        </w:rPr>
        <w:br/>
      </w:r>
      <w:r>
        <w:rPr>
          <w:rFonts w:ascii="Consolas" w:hAnsi="Consolas"/>
          <w:color w:val="232D3C"/>
          <w:sz w:val="16"/>
        </w:rPr>
        <w:br/>
        <w:t xml:space="preserve">      &lt;form className="form-panel" onSubmit={submit} noValidate&gt;</w:t>
      </w:r>
      <w:r>
        <w:rPr>
          <w:rFonts w:ascii="Consolas" w:hAnsi="Consolas"/>
          <w:color w:val="232D3C"/>
          <w:sz w:val="16"/>
        </w:rPr>
        <w:br/>
        <w:t xml:space="preserve">        &lt;h3&gt;Account access&lt;/h3&gt;</w:t>
      </w:r>
      <w:r>
        <w:rPr>
          <w:rFonts w:ascii="Consolas" w:hAnsi="Consolas"/>
          <w:color w:val="232D3C"/>
          <w:sz w:val="16"/>
        </w:rPr>
        <w:br/>
      </w:r>
      <w:r>
        <w:rPr>
          <w:rFonts w:ascii="Consolas" w:hAnsi="Consolas"/>
          <w:color w:val="232D3C"/>
          <w:sz w:val="16"/>
        </w:rPr>
        <w:lastRenderedPageBreak/>
        <w:br/>
        <w:t xml:space="preserve">        &lt;label&gt;Email address&lt;/label&gt;</w:t>
      </w:r>
      <w:r>
        <w:rPr>
          <w:rFonts w:ascii="Consolas" w:hAnsi="Consolas"/>
          <w:color w:val="232D3C"/>
          <w:sz w:val="16"/>
        </w:rPr>
        <w:br/>
        <w:t xml:space="preserve">        &lt;input</w:t>
      </w:r>
      <w:r>
        <w:rPr>
          <w:rFonts w:ascii="Consolas" w:hAnsi="Consolas"/>
          <w:color w:val="232D3C"/>
          <w:sz w:val="16"/>
        </w:rPr>
        <w:br/>
        <w:t xml:space="preserve">          value={data.email}</w:t>
      </w:r>
      <w:r>
        <w:rPr>
          <w:rFonts w:ascii="Consolas" w:hAnsi="Consolas"/>
          <w:color w:val="232D3C"/>
          <w:sz w:val="16"/>
        </w:rPr>
        <w:br/>
        <w:t xml:space="preserve">          onChange={(e) =&gt; update("email", e.target.value)}</w:t>
      </w:r>
      <w:r>
        <w:rPr>
          <w:rFonts w:ascii="Consolas" w:hAnsi="Consolas"/>
          <w:color w:val="232D3C"/>
          <w:sz w:val="16"/>
        </w:rPr>
        <w:br/>
        <w:t xml:space="preserve">          placeholder="name@example.com"</w:t>
      </w:r>
      <w:r>
        <w:rPr>
          <w:rFonts w:ascii="Consolas" w:hAnsi="Consolas"/>
          <w:color w:val="232D3C"/>
          <w:sz w:val="16"/>
        </w:rPr>
        <w:br/>
        <w:t xml:space="preserve">        /&gt;</w:t>
      </w:r>
      <w:r>
        <w:rPr>
          <w:rFonts w:ascii="Consolas" w:hAnsi="Consolas"/>
          <w:color w:val="232D3C"/>
          <w:sz w:val="16"/>
        </w:rPr>
        <w:br/>
        <w:t xml:space="preserve">        {submitted &amp;&amp; errors.email &amp;&amp; &lt;p className="error"&gt;{errors.email}&lt;/p&gt;}</w:t>
      </w:r>
      <w:r>
        <w:rPr>
          <w:rFonts w:ascii="Consolas" w:hAnsi="Consolas"/>
          <w:color w:val="232D3C"/>
          <w:sz w:val="16"/>
        </w:rPr>
        <w:br/>
      </w:r>
      <w:r>
        <w:rPr>
          <w:rFonts w:ascii="Consolas" w:hAnsi="Consolas"/>
          <w:color w:val="232D3C"/>
          <w:sz w:val="16"/>
        </w:rPr>
        <w:br/>
        <w:t xml:space="preserve">        &lt;label&gt;Password&lt;/label&gt;</w:t>
      </w:r>
      <w:r>
        <w:rPr>
          <w:rFonts w:ascii="Consolas" w:hAnsi="Consolas"/>
          <w:color w:val="232D3C"/>
          <w:sz w:val="16"/>
        </w:rPr>
        <w:br/>
        <w:t xml:space="preserve">        &lt;div className="password-row"&gt;</w:t>
      </w:r>
      <w:r>
        <w:rPr>
          <w:rFonts w:ascii="Consolas" w:hAnsi="Consolas"/>
          <w:color w:val="232D3C"/>
          <w:sz w:val="16"/>
        </w:rPr>
        <w:br/>
        <w:t xml:space="preserve">          &lt;input</w:t>
      </w:r>
      <w:r>
        <w:rPr>
          <w:rFonts w:ascii="Consolas" w:hAnsi="Consolas"/>
          <w:color w:val="232D3C"/>
          <w:sz w:val="16"/>
        </w:rPr>
        <w:br/>
        <w:t xml:space="preserve">            type={showPassword ? "text" : "password"}</w:t>
      </w:r>
      <w:r>
        <w:rPr>
          <w:rFonts w:ascii="Consolas" w:hAnsi="Consolas"/>
          <w:color w:val="232D3C"/>
          <w:sz w:val="16"/>
        </w:rPr>
        <w:br/>
        <w:t xml:space="preserve">            value={data.password}</w:t>
      </w:r>
      <w:r>
        <w:rPr>
          <w:rFonts w:ascii="Consolas" w:hAnsi="Consolas"/>
          <w:color w:val="232D3C"/>
          <w:sz w:val="16"/>
        </w:rPr>
        <w:br/>
        <w:t xml:space="preserve">            onChange={(e) =&gt; update("password", e.target.value)}</w:t>
      </w:r>
      <w:r>
        <w:rPr>
          <w:rFonts w:ascii="Consolas" w:hAnsi="Consolas"/>
          <w:color w:val="232D3C"/>
          <w:sz w:val="16"/>
        </w:rPr>
        <w:br/>
        <w:t xml:space="preserve">            placeholder="Create a secure password"</w:t>
      </w:r>
      <w:r>
        <w:rPr>
          <w:rFonts w:ascii="Consolas" w:hAnsi="Consolas"/>
          <w:color w:val="232D3C"/>
          <w:sz w:val="16"/>
        </w:rPr>
        <w:br/>
        <w:t xml:space="preserve">          /&gt;</w:t>
      </w:r>
      <w:r>
        <w:rPr>
          <w:rFonts w:ascii="Consolas" w:hAnsi="Consolas"/>
          <w:color w:val="232D3C"/>
          <w:sz w:val="16"/>
        </w:rPr>
        <w:br/>
        <w:t xml:space="preserve">          &lt;button type="button" className="ghost" onClick={() =&gt; setShowPassword(!showPassword)}&gt;</w:t>
      </w:r>
      <w:r>
        <w:rPr>
          <w:rFonts w:ascii="Consolas" w:hAnsi="Consolas"/>
          <w:color w:val="232D3C"/>
          <w:sz w:val="16"/>
        </w:rPr>
        <w:br/>
        <w:t xml:space="preserve">            {showPassword ? "Hide" : "Show"}</w:t>
      </w:r>
      <w:r>
        <w:rPr>
          <w:rFonts w:ascii="Consolas" w:hAnsi="Consolas"/>
          <w:color w:val="232D3C"/>
          <w:sz w:val="16"/>
        </w:rPr>
        <w:br/>
        <w:t xml:space="preserve">          &lt;/button&gt;</w:t>
      </w:r>
      <w:r>
        <w:rPr>
          <w:rFonts w:ascii="Consolas" w:hAnsi="Consolas"/>
          <w:color w:val="232D3C"/>
          <w:sz w:val="16"/>
        </w:rPr>
        <w:br/>
        <w:t xml:space="preserve">        &lt;/div&gt;</w:t>
      </w:r>
      <w:r>
        <w:rPr>
          <w:rFonts w:ascii="Consolas" w:hAnsi="Consolas"/>
          <w:color w:val="232D3C"/>
          <w:sz w:val="16"/>
        </w:rPr>
        <w:br/>
        <w:t xml:space="preserve">        &lt;PasswordFeedback value={data.password} /&gt;</w:t>
      </w:r>
      <w:r>
        <w:rPr>
          <w:rFonts w:ascii="Consolas" w:hAnsi="Consolas"/>
          <w:color w:val="232D3C"/>
          <w:sz w:val="16"/>
        </w:rPr>
        <w:br/>
        <w:t xml:space="preserve">        {submitted &amp;&amp; errors.password &amp;&amp; &lt;p className="error"&gt;{errors.password}&lt;/p&gt;}</w:t>
      </w:r>
      <w:r>
        <w:rPr>
          <w:rFonts w:ascii="Consolas" w:hAnsi="Consolas"/>
          <w:color w:val="232D3C"/>
          <w:sz w:val="16"/>
        </w:rPr>
        <w:br/>
      </w:r>
      <w:r>
        <w:rPr>
          <w:rFonts w:ascii="Consolas" w:hAnsi="Consolas"/>
          <w:color w:val="232D3C"/>
          <w:sz w:val="16"/>
        </w:rPr>
        <w:br/>
        <w:t xml:space="preserve">        &lt;button className="primary"&gt;Validate form&lt;/button&gt;</w:t>
      </w:r>
      <w:r>
        <w:rPr>
          <w:rFonts w:ascii="Consolas" w:hAnsi="Consolas"/>
          <w:color w:val="232D3C"/>
          <w:sz w:val="16"/>
        </w:rPr>
        <w:br/>
        <w:t xml:space="preserve">        {submitted &amp;&amp; valid &amp;&amp; &lt;p className="success"&gt;✓ Login form is ready to submit.&lt;/p&gt;}</w:t>
      </w:r>
      <w:r>
        <w:rPr>
          <w:rFonts w:ascii="Consolas" w:hAnsi="Consolas"/>
          <w:color w:val="232D3C"/>
          <w:sz w:val="16"/>
        </w:rPr>
        <w:br/>
        <w:t xml:space="preserve">      &lt;/form&gt;</w:t>
      </w:r>
      <w:r>
        <w:rPr>
          <w:rFonts w:ascii="Consolas" w:hAnsi="Consolas"/>
          <w:color w:val="232D3C"/>
          <w:sz w:val="16"/>
        </w:rPr>
        <w:br/>
        <w:t xml:space="preserve">    &lt;/section&gt;</w:t>
      </w:r>
      <w:r>
        <w:rPr>
          <w:rFonts w:ascii="Consolas" w:hAnsi="Consolas"/>
          <w:color w:val="232D3C"/>
          <w:sz w:val="16"/>
        </w:rPr>
        <w:br/>
        <w:t xml:space="preserve">  );</w:t>
      </w:r>
      <w:r>
        <w:rPr>
          <w:rFonts w:ascii="Consolas" w:hAnsi="Consolas"/>
          <w:color w:val="232D3C"/>
          <w:sz w:val="16"/>
        </w:rPr>
        <w:br/>
        <w:t>}</w:t>
      </w:r>
      <w:r>
        <w:rPr>
          <w:rFonts w:ascii="Consolas" w:hAnsi="Consolas"/>
          <w:color w:val="232D3C"/>
          <w:sz w:val="16"/>
        </w:rPr>
        <w:br/>
      </w:r>
      <w:r>
        <w:rPr>
          <w:rFonts w:ascii="Consolas" w:hAnsi="Consolas"/>
          <w:color w:val="232D3C"/>
          <w:sz w:val="16"/>
        </w:rPr>
        <w:br/>
        <w:t>const focusOptions = [</w:t>
      </w:r>
      <w:r>
        <w:rPr>
          <w:rFonts w:ascii="Consolas" w:hAnsi="Consolas"/>
          <w:color w:val="232D3C"/>
          <w:sz w:val="16"/>
        </w:rPr>
        <w:br/>
        <w:t xml:space="preserve">  "Frontend systems",</w:t>
      </w:r>
      <w:r>
        <w:rPr>
          <w:rFonts w:ascii="Consolas" w:hAnsi="Consolas"/>
          <w:color w:val="232D3C"/>
          <w:sz w:val="16"/>
        </w:rPr>
        <w:br/>
        <w:t xml:space="preserve">  "Data &amp; analytics",</w:t>
      </w:r>
      <w:r>
        <w:rPr>
          <w:rFonts w:ascii="Consolas" w:hAnsi="Consolas"/>
          <w:color w:val="232D3C"/>
          <w:sz w:val="16"/>
        </w:rPr>
        <w:br/>
        <w:t xml:space="preserve">  "Cloud platforms",</w:t>
      </w:r>
      <w:r>
        <w:rPr>
          <w:rFonts w:ascii="Consolas" w:hAnsi="Consolas"/>
          <w:color w:val="232D3C"/>
          <w:sz w:val="16"/>
        </w:rPr>
        <w:br/>
        <w:t xml:space="preserve">  "Product engineering",</w:t>
      </w:r>
      <w:r>
        <w:rPr>
          <w:rFonts w:ascii="Consolas" w:hAnsi="Consolas"/>
          <w:color w:val="232D3C"/>
          <w:sz w:val="16"/>
        </w:rPr>
        <w:br/>
        <w:t>];</w:t>
      </w:r>
      <w:r>
        <w:rPr>
          <w:rFonts w:ascii="Consolas" w:hAnsi="Consolas"/>
          <w:color w:val="232D3C"/>
          <w:sz w:val="16"/>
        </w:rPr>
        <w:br/>
      </w:r>
      <w:r>
        <w:rPr>
          <w:rFonts w:ascii="Consolas" w:hAnsi="Consolas"/>
          <w:color w:val="232D3C"/>
          <w:sz w:val="16"/>
        </w:rPr>
        <w:br/>
        <w:t>function WizardExercise() {</w:t>
      </w:r>
      <w:r>
        <w:rPr>
          <w:rFonts w:ascii="Consolas" w:hAnsi="Consolas"/>
          <w:color w:val="232D3C"/>
          <w:sz w:val="16"/>
        </w:rPr>
        <w:br/>
        <w:t xml:space="preserve">  const [step, setStep] = useState(0);</w:t>
      </w:r>
      <w:r>
        <w:rPr>
          <w:rFonts w:ascii="Consolas" w:hAnsi="Consolas"/>
          <w:color w:val="232D3C"/>
          <w:sz w:val="16"/>
        </w:rPr>
        <w:br/>
        <w:t xml:space="preserve">  const [profile, setProfile] = useState({</w:t>
      </w:r>
      <w:r>
        <w:rPr>
          <w:rFonts w:ascii="Consolas" w:hAnsi="Consolas"/>
          <w:color w:val="232D3C"/>
          <w:sz w:val="16"/>
        </w:rPr>
        <w:br/>
        <w:t xml:space="preserve">    name: "", email: "", username: "", password: "", focus: ""</w:t>
      </w:r>
      <w:r>
        <w:rPr>
          <w:rFonts w:ascii="Consolas" w:hAnsi="Consolas"/>
          <w:color w:val="232D3C"/>
          <w:sz w:val="16"/>
        </w:rPr>
        <w:br/>
        <w:t xml:space="preserve">  });</w:t>
      </w:r>
      <w:r>
        <w:rPr>
          <w:rFonts w:ascii="Consolas" w:hAnsi="Consolas"/>
          <w:color w:val="232D3C"/>
          <w:sz w:val="16"/>
        </w:rPr>
        <w:br/>
        <w:t xml:space="preserve">  const [complete, setComplete] = useState(false);</w:t>
      </w:r>
      <w:r>
        <w:rPr>
          <w:rFonts w:ascii="Consolas" w:hAnsi="Consolas"/>
          <w:color w:val="232D3C"/>
          <w:sz w:val="16"/>
        </w:rPr>
        <w:br/>
      </w:r>
      <w:r>
        <w:rPr>
          <w:rFonts w:ascii="Consolas" w:hAnsi="Consolas"/>
          <w:color w:val="232D3C"/>
          <w:sz w:val="16"/>
        </w:rPr>
        <w:br/>
        <w:t xml:space="preserve">  const canAdvance = () =&gt; {</w:t>
      </w:r>
      <w:r>
        <w:rPr>
          <w:rFonts w:ascii="Consolas" w:hAnsi="Consolas"/>
          <w:color w:val="232D3C"/>
          <w:sz w:val="16"/>
        </w:rPr>
        <w:br/>
        <w:t xml:space="preserve">    if (step === 0) return profile.name.trim() &amp;&amp; emailIsValid(profile.email);</w:t>
      </w:r>
      <w:r>
        <w:rPr>
          <w:rFonts w:ascii="Consolas" w:hAnsi="Consolas"/>
          <w:color w:val="232D3C"/>
          <w:sz w:val="16"/>
        </w:rPr>
        <w:br/>
        <w:t xml:space="preserve">    if (step === 1) return profile.username.trim() &amp;&amp;</w:t>
      </w:r>
      <w:r>
        <w:rPr>
          <w:rFonts w:ascii="Consolas" w:hAnsi="Consolas"/>
          <w:color w:val="232D3C"/>
          <w:sz w:val="16"/>
        </w:rPr>
        <w:br/>
        <w:t xml:space="preserve">      rules.every(([, test]) =&gt; test(profile.password));</w:t>
      </w:r>
      <w:r>
        <w:rPr>
          <w:rFonts w:ascii="Consolas" w:hAnsi="Consolas"/>
          <w:color w:val="232D3C"/>
          <w:sz w:val="16"/>
        </w:rPr>
        <w:br/>
        <w:t xml:space="preserve">    if (step === 2) return Boolean(profile.focus);</w:t>
      </w:r>
      <w:r>
        <w:rPr>
          <w:rFonts w:ascii="Consolas" w:hAnsi="Consolas"/>
          <w:color w:val="232D3C"/>
          <w:sz w:val="16"/>
        </w:rPr>
        <w:br/>
        <w:t xml:space="preserve">    return true;</w:t>
      </w:r>
      <w:r>
        <w:rPr>
          <w:rFonts w:ascii="Consolas" w:hAnsi="Consolas"/>
          <w:color w:val="232D3C"/>
          <w:sz w:val="16"/>
        </w:rPr>
        <w:br/>
        <w:t xml:space="preserve">  };</w:t>
      </w:r>
      <w:r>
        <w:rPr>
          <w:rFonts w:ascii="Consolas" w:hAnsi="Consolas"/>
          <w:color w:val="232D3C"/>
          <w:sz w:val="16"/>
        </w:rPr>
        <w:br/>
      </w:r>
      <w:r>
        <w:rPr>
          <w:rFonts w:ascii="Consolas" w:hAnsi="Consolas"/>
          <w:color w:val="232D3C"/>
          <w:sz w:val="16"/>
        </w:rPr>
        <w:br/>
        <w:t xml:space="preserve">  const update = (field, value) =&gt;</w:t>
      </w:r>
      <w:r>
        <w:rPr>
          <w:rFonts w:ascii="Consolas" w:hAnsi="Consolas"/>
          <w:color w:val="232D3C"/>
          <w:sz w:val="16"/>
        </w:rPr>
        <w:br/>
        <w:t xml:space="preserve">    setProfile((current) =&gt; ({ ...current, [field]: value }));</w:t>
      </w:r>
      <w:r>
        <w:rPr>
          <w:rFonts w:ascii="Consolas" w:hAnsi="Consolas"/>
          <w:color w:val="232D3C"/>
          <w:sz w:val="16"/>
        </w:rPr>
        <w:br/>
      </w:r>
      <w:r>
        <w:rPr>
          <w:rFonts w:ascii="Consolas" w:hAnsi="Consolas"/>
          <w:color w:val="232D3C"/>
          <w:sz w:val="16"/>
        </w:rPr>
        <w:br/>
        <w:t xml:space="preserve">  if (complete) {</w:t>
      </w:r>
      <w:r>
        <w:rPr>
          <w:rFonts w:ascii="Consolas" w:hAnsi="Consolas"/>
          <w:color w:val="232D3C"/>
          <w:sz w:val="16"/>
        </w:rPr>
        <w:br/>
        <w:t xml:space="preserve">    return (</w:t>
      </w:r>
      <w:r>
        <w:rPr>
          <w:rFonts w:ascii="Consolas" w:hAnsi="Consolas"/>
          <w:color w:val="232D3C"/>
          <w:sz w:val="16"/>
        </w:rPr>
        <w:br/>
        <w:t xml:space="preserve">      &lt;section className="completion"&gt;</w:t>
      </w:r>
      <w:r>
        <w:rPr>
          <w:rFonts w:ascii="Consolas" w:hAnsi="Consolas"/>
          <w:color w:val="232D3C"/>
          <w:sz w:val="16"/>
        </w:rPr>
        <w:br/>
        <w:t xml:space="preserve">        &lt;div className="check"&gt;✓&lt;/div&gt;</w:t>
      </w:r>
      <w:r>
        <w:rPr>
          <w:rFonts w:ascii="Consolas" w:hAnsi="Consolas"/>
          <w:color w:val="232D3C"/>
          <w:sz w:val="16"/>
        </w:rPr>
        <w:br/>
        <w:t xml:space="preserve">        &lt;h2&gt;Profile submitted&lt;/h2&gt;</w:t>
      </w:r>
      <w:r>
        <w:rPr>
          <w:rFonts w:ascii="Consolas" w:hAnsi="Consolas"/>
          <w:color w:val="232D3C"/>
          <w:sz w:val="16"/>
        </w:rPr>
        <w:br/>
        <w:t xml:space="preserve">        &lt;p&gt;All required information has been reviewed successfully.&lt;/p&gt;</w:t>
      </w:r>
      <w:r>
        <w:rPr>
          <w:rFonts w:ascii="Consolas" w:hAnsi="Consolas"/>
          <w:color w:val="232D3C"/>
          <w:sz w:val="16"/>
        </w:rPr>
        <w:br/>
        <w:t xml:space="preserve">        &lt;button className="primary" onClick={() =&gt; { setStep(0); setComplete(false); }}&gt;</w:t>
      </w:r>
      <w:r>
        <w:rPr>
          <w:rFonts w:ascii="Consolas" w:hAnsi="Consolas"/>
          <w:color w:val="232D3C"/>
          <w:sz w:val="16"/>
        </w:rPr>
        <w:br/>
        <w:t xml:space="preserve">          Start again</w:t>
      </w:r>
      <w:r>
        <w:rPr>
          <w:rFonts w:ascii="Consolas" w:hAnsi="Consolas"/>
          <w:color w:val="232D3C"/>
          <w:sz w:val="16"/>
        </w:rPr>
        <w:br/>
        <w:t xml:space="preserve">        &lt;/button&gt;</w:t>
      </w:r>
      <w:r>
        <w:rPr>
          <w:rFonts w:ascii="Consolas" w:hAnsi="Consolas"/>
          <w:color w:val="232D3C"/>
          <w:sz w:val="16"/>
        </w:rPr>
        <w:br/>
      </w:r>
      <w:r>
        <w:rPr>
          <w:rFonts w:ascii="Consolas" w:hAnsi="Consolas"/>
          <w:color w:val="232D3C"/>
          <w:sz w:val="16"/>
        </w:rPr>
        <w:lastRenderedPageBreak/>
        <w:t xml:space="preserve">      &lt;/section&gt;</w:t>
      </w:r>
      <w:r>
        <w:rPr>
          <w:rFonts w:ascii="Consolas" w:hAnsi="Consolas"/>
          <w:color w:val="232D3C"/>
          <w:sz w:val="16"/>
        </w:rPr>
        <w:br/>
        <w:t xml:space="preserve">    );</w:t>
      </w:r>
      <w:r>
        <w:rPr>
          <w:rFonts w:ascii="Consolas" w:hAnsi="Consolas"/>
          <w:color w:val="232D3C"/>
          <w:sz w:val="16"/>
        </w:rPr>
        <w:br/>
        <w:t xml:space="preserve">  }</w:t>
      </w:r>
      <w:r>
        <w:rPr>
          <w:rFonts w:ascii="Consolas" w:hAnsi="Consolas"/>
          <w:color w:val="232D3C"/>
          <w:sz w:val="16"/>
        </w:rPr>
        <w:br/>
      </w:r>
      <w:r>
        <w:rPr>
          <w:rFonts w:ascii="Consolas" w:hAnsi="Consolas"/>
          <w:color w:val="232D3C"/>
          <w:sz w:val="16"/>
        </w:rPr>
        <w:br/>
        <w:t xml:space="preserve">  return (</w:t>
      </w:r>
      <w:r>
        <w:rPr>
          <w:rFonts w:ascii="Consolas" w:hAnsi="Consolas"/>
          <w:color w:val="232D3C"/>
          <w:sz w:val="16"/>
        </w:rPr>
        <w:br/>
        <w:t xml:space="preserve">    &lt;section className="wizard"&gt;</w:t>
      </w:r>
      <w:r>
        <w:rPr>
          <w:rFonts w:ascii="Consolas" w:hAnsi="Consolas"/>
          <w:color w:val="232D3C"/>
          <w:sz w:val="16"/>
        </w:rPr>
        <w:br/>
        <w:t xml:space="preserve">      &lt;header className="wizard-head"&gt;</w:t>
      </w:r>
      <w:r>
        <w:rPr>
          <w:rFonts w:ascii="Consolas" w:hAnsi="Consolas"/>
          <w:color w:val="232D3C"/>
          <w:sz w:val="16"/>
        </w:rPr>
        <w:br/>
        <w:t xml:space="preserve">        &lt;span className="eyebrow"&gt;EXERCISE 02&lt;/span&gt;</w:t>
      </w:r>
      <w:r>
        <w:rPr>
          <w:rFonts w:ascii="Consolas" w:hAnsi="Consolas"/>
          <w:color w:val="232D3C"/>
          <w:sz w:val="16"/>
        </w:rPr>
        <w:br/>
        <w:t xml:space="preserve">        &lt;h2&gt;Create your learning profile&lt;/h2&gt;</w:t>
      </w:r>
      <w:r>
        <w:rPr>
          <w:rFonts w:ascii="Consolas" w:hAnsi="Consolas"/>
          <w:color w:val="232D3C"/>
          <w:sz w:val="16"/>
        </w:rPr>
        <w:br/>
        <w:t xml:space="preserve">        &lt;p&gt;Step {step + 1} of 4&lt;/p&gt;</w:t>
      </w:r>
      <w:r>
        <w:rPr>
          <w:rFonts w:ascii="Consolas" w:hAnsi="Consolas"/>
          <w:color w:val="232D3C"/>
          <w:sz w:val="16"/>
        </w:rPr>
        <w:br/>
        <w:t xml:space="preserve">      &lt;/header&gt;</w:t>
      </w:r>
      <w:r>
        <w:rPr>
          <w:rFonts w:ascii="Consolas" w:hAnsi="Consolas"/>
          <w:color w:val="232D3C"/>
          <w:sz w:val="16"/>
        </w:rPr>
        <w:br/>
      </w:r>
      <w:r>
        <w:rPr>
          <w:rFonts w:ascii="Consolas" w:hAnsi="Consolas"/>
          <w:color w:val="232D3C"/>
          <w:sz w:val="16"/>
        </w:rPr>
        <w:br/>
        <w:t xml:space="preserve">      &lt;div className="progress"&gt;</w:t>
      </w:r>
      <w:r>
        <w:rPr>
          <w:rFonts w:ascii="Consolas" w:hAnsi="Consolas"/>
          <w:color w:val="232D3C"/>
          <w:sz w:val="16"/>
        </w:rPr>
        <w:br/>
        <w:t xml:space="preserve">        {[0, 1, 2, 3].map((item) =&gt; &lt;span className={item &lt;= step ? "active" : ""} key={item} /&gt;)}</w:t>
      </w:r>
      <w:r>
        <w:rPr>
          <w:rFonts w:ascii="Consolas" w:hAnsi="Consolas"/>
          <w:color w:val="232D3C"/>
          <w:sz w:val="16"/>
        </w:rPr>
        <w:br/>
        <w:t xml:space="preserve">      &lt;/div&gt;</w:t>
      </w:r>
      <w:r>
        <w:rPr>
          <w:rFonts w:ascii="Consolas" w:hAnsi="Consolas"/>
          <w:color w:val="232D3C"/>
          <w:sz w:val="16"/>
        </w:rPr>
        <w:br/>
      </w:r>
      <w:r>
        <w:rPr>
          <w:rFonts w:ascii="Consolas" w:hAnsi="Consolas"/>
          <w:color w:val="232D3C"/>
          <w:sz w:val="16"/>
        </w:rPr>
        <w:br/>
        <w:t xml:space="preserve">      {step === 0 &amp;&amp; (</w:t>
      </w:r>
      <w:r>
        <w:rPr>
          <w:rFonts w:ascii="Consolas" w:hAnsi="Consolas"/>
          <w:color w:val="232D3C"/>
          <w:sz w:val="16"/>
        </w:rPr>
        <w:br/>
        <w:t xml:space="preserve">        &lt;div className="fields"&gt;</w:t>
      </w:r>
      <w:r>
        <w:rPr>
          <w:rFonts w:ascii="Consolas" w:hAnsi="Consolas"/>
          <w:color w:val="232D3C"/>
          <w:sz w:val="16"/>
        </w:rPr>
        <w:br/>
        <w:t xml:space="preserve">          &lt;label&gt;Full name&lt;/label&gt;</w:t>
      </w:r>
      <w:r>
        <w:rPr>
          <w:rFonts w:ascii="Consolas" w:hAnsi="Consolas"/>
          <w:color w:val="232D3C"/>
          <w:sz w:val="16"/>
        </w:rPr>
        <w:br/>
        <w:t xml:space="preserve">          &lt;input value={profile.name} onChange={(e) =&gt; update("name", e.target.value)} /&gt;</w:t>
      </w:r>
      <w:r>
        <w:rPr>
          <w:rFonts w:ascii="Consolas" w:hAnsi="Consolas"/>
          <w:color w:val="232D3C"/>
          <w:sz w:val="16"/>
        </w:rPr>
        <w:br/>
        <w:t xml:space="preserve">          &lt;label&gt;Email address&lt;/label&gt;</w:t>
      </w:r>
      <w:r>
        <w:rPr>
          <w:rFonts w:ascii="Consolas" w:hAnsi="Consolas"/>
          <w:color w:val="232D3C"/>
          <w:sz w:val="16"/>
        </w:rPr>
        <w:br/>
        <w:t xml:space="preserve">          &lt;input value={profile.email} onChange={(e) =&gt; update("email", e.target.value)} /&gt;</w:t>
      </w:r>
      <w:r>
        <w:rPr>
          <w:rFonts w:ascii="Consolas" w:hAnsi="Consolas"/>
          <w:color w:val="232D3C"/>
          <w:sz w:val="16"/>
        </w:rPr>
        <w:br/>
        <w:t xml:space="preserve">        &lt;/div&gt;</w:t>
      </w:r>
      <w:r>
        <w:rPr>
          <w:rFonts w:ascii="Consolas" w:hAnsi="Consolas"/>
          <w:color w:val="232D3C"/>
          <w:sz w:val="16"/>
        </w:rPr>
        <w:br/>
        <w:t xml:space="preserve">      )}</w:t>
      </w:r>
      <w:r>
        <w:rPr>
          <w:rFonts w:ascii="Consolas" w:hAnsi="Consolas"/>
          <w:color w:val="232D3C"/>
          <w:sz w:val="16"/>
        </w:rPr>
        <w:br/>
      </w:r>
      <w:r>
        <w:rPr>
          <w:rFonts w:ascii="Consolas" w:hAnsi="Consolas"/>
          <w:color w:val="232D3C"/>
          <w:sz w:val="16"/>
        </w:rPr>
        <w:br/>
        <w:t xml:space="preserve">      {step === 1 &amp;&amp; (</w:t>
      </w:r>
      <w:r>
        <w:rPr>
          <w:rFonts w:ascii="Consolas" w:hAnsi="Consolas"/>
          <w:color w:val="232D3C"/>
          <w:sz w:val="16"/>
        </w:rPr>
        <w:br/>
        <w:t xml:space="preserve">        &lt;div className="fields"&gt;</w:t>
      </w:r>
      <w:r>
        <w:rPr>
          <w:rFonts w:ascii="Consolas" w:hAnsi="Consolas"/>
          <w:color w:val="232D3C"/>
          <w:sz w:val="16"/>
        </w:rPr>
        <w:br/>
        <w:t xml:space="preserve">          &lt;label&gt;Username&lt;/label&gt;</w:t>
      </w:r>
      <w:r>
        <w:rPr>
          <w:rFonts w:ascii="Consolas" w:hAnsi="Consolas"/>
          <w:color w:val="232D3C"/>
          <w:sz w:val="16"/>
        </w:rPr>
        <w:br/>
        <w:t xml:space="preserve">          &lt;input value={profile.username} onChange={(e) =&gt; update("username", e.target.value)} /&gt;</w:t>
      </w:r>
      <w:r>
        <w:rPr>
          <w:rFonts w:ascii="Consolas" w:hAnsi="Consolas"/>
          <w:color w:val="232D3C"/>
          <w:sz w:val="16"/>
        </w:rPr>
        <w:br/>
        <w:t xml:space="preserve">          &lt;label&gt;Choose password&lt;/label&gt;</w:t>
      </w:r>
      <w:r>
        <w:rPr>
          <w:rFonts w:ascii="Consolas" w:hAnsi="Consolas"/>
          <w:color w:val="232D3C"/>
          <w:sz w:val="16"/>
        </w:rPr>
        <w:br/>
        <w:t xml:space="preserve">          &lt;input type="password" value={profile.password}</w:t>
      </w:r>
      <w:r>
        <w:rPr>
          <w:rFonts w:ascii="Consolas" w:hAnsi="Consolas"/>
          <w:color w:val="232D3C"/>
          <w:sz w:val="16"/>
        </w:rPr>
        <w:br/>
        <w:t xml:space="preserve">                 onChange={(e) =&gt; update("password", e.target.value)} /&gt;</w:t>
      </w:r>
      <w:r>
        <w:rPr>
          <w:rFonts w:ascii="Consolas" w:hAnsi="Consolas"/>
          <w:color w:val="232D3C"/>
          <w:sz w:val="16"/>
        </w:rPr>
        <w:br/>
        <w:t xml:space="preserve">          &lt;PasswordFeedback value={profile.password} /&gt;</w:t>
      </w:r>
      <w:r>
        <w:rPr>
          <w:rFonts w:ascii="Consolas" w:hAnsi="Consolas"/>
          <w:color w:val="232D3C"/>
          <w:sz w:val="16"/>
        </w:rPr>
        <w:br/>
        <w:t xml:space="preserve">        &lt;/div&gt;</w:t>
      </w:r>
      <w:r>
        <w:rPr>
          <w:rFonts w:ascii="Consolas" w:hAnsi="Consolas"/>
          <w:color w:val="232D3C"/>
          <w:sz w:val="16"/>
        </w:rPr>
        <w:br/>
        <w:t xml:space="preserve">      )}</w:t>
      </w:r>
      <w:r>
        <w:rPr>
          <w:rFonts w:ascii="Consolas" w:hAnsi="Consolas"/>
          <w:color w:val="232D3C"/>
          <w:sz w:val="16"/>
        </w:rPr>
        <w:br/>
      </w:r>
      <w:r>
        <w:rPr>
          <w:rFonts w:ascii="Consolas" w:hAnsi="Consolas"/>
          <w:color w:val="232D3C"/>
          <w:sz w:val="16"/>
        </w:rPr>
        <w:br/>
        <w:t xml:space="preserve">      {step === 2 &amp;&amp; (</w:t>
      </w:r>
      <w:r>
        <w:rPr>
          <w:rFonts w:ascii="Consolas" w:hAnsi="Consolas"/>
          <w:color w:val="232D3C"/>
          <w:sz w:val="16"/>
        </w:rPr>
        <w:br/>
        <w:t xml:space="preserve">        &lt;div className="choice-grid"&gt;</w:t>
      </w:r>
      <w:r>
        <w:rPr>
          <w:rFonts w:ascii="Consolas" w:hAnsi="Consolas"/>
          <w:color w:val="232D3C"/>
          <w:sz w:val="16"/>
        </w:rPr>
        <w:br/>
        <w:t xml:space="preserve">          {focusOptions.map((option) =&gt; (</w:t>
      </w:r>
      <w:r>
        <w:rPr>
          <w:rFonts w:ascii="Consolas" w:hAnsi="Consolas"/>
          <w:color w:val="232D3C"/>
          <w:sz w:val="16"/>
        </w:rPr>
        <w:br/>
        <w:t xml:space="preserve">            &lt;button</w:t>
      </w:r>
      <w:r>
        <w:rPr>
          <w:rFonts w:ascii="Consolas" w:hAnsi="Consolas"/>
          <w:color w:val="232D3C"/>
          <w:sz w:val="16"/>
        </w:rPr>
        <w:br/>
        <w:t xml:space="preserve">              type="button"</w:t>
      </w:r>
      <w:r>
        <w:rPr>
          <w:rFonts w:ascii="Consolas" w:hAnsi="Consolas"/>
          <w:color w:val="232D3C"/>
          <w:sz w:val="16"/>
        </w:rPr>
        <w:br/>
        <w:t xml:space="preserve">              className={profile.focus === option ? "choice selected" : "choice"}</w:t>
      </w:r>
      <w:r>
        <w:rPr>
          <w:rFonts w:ascii="Consolas" w:hAnsi="Consolas"/>
          <w:color w:val="232D3C"/>
          <w:sz w:val="16"/>
        </w:rPr>
        <w:br/>
        <w:t xml:space="preserve">              onClick={() =&gt; update("focus", option)}</w:t>
      </w:r>
      <w:r>
        <w:rPr>
          <w:rFonts w:ascii="Consolas" w:hAnsi="Consolas"/>
          <w:color w:val="232D3C"/>
          <w:sz w:val="16"/>
        </w:rPr>
        <w:br/>
        <w:t xml:space="preserve">              key={option}</w:t>
      </w:r>
      <w:r>
        <w:rPr>
          <w:rFonts w:ascii="Consolas" w:hAnsi="Consolas"/>
          <w:color w:val="232D3C"/>
          <w:sz w:val="16"/>
        </w:rPr>
        <w:br/>
        <w:t xml:space="preserve">            &gt;</w:t>
      </w:r>
      <w:r>
        <w:rPr>
          <w:rFonts w:ascii="Consolas" w:hAnsi="Consolas"/>
          <w:color w:val="232D3C"/>
          <w:sz w:val="16"/>
        </w:rPr>
        <w:br/>
        <w:t xml:space="preserve">              &lt;strong&gt;{option}&lt;/strong&gt;</w:t>
      </w:r>
      <w:r>
        <w:rPr>
          <w:rFonts w:ascii="Consolas" w:hAnsi="Consolas"/>
          <w:color w:val="232D3C"/>
          <w:sz w:val="16"/>
        </w:rPr>
        <w:br/>
        <w:t xml:space="preserve">              &lt;small&gt;Choose this learning direction&lt;/small&gt;</w:t>
      </w:r>
      <w:r>
        <w:rPr>
          <w:rFonts w:ascii="Consolas" w:hAnsi="Consolas"/>
          <w:color w:val="232D3C"/>
          <w:sz w:val="16"/>
        </w:rPr>
        <w:br/>
        <w:t xml:space="preserve">            &lt;/button&gt;</w:t>
      </w:r>
      <w:r>
        <w:rPr>
          <w:rFonts w:ascii="Consolas" w:hAnsi="Consolas"/>
          <w:color w:val="232D3C"/>
          <w:sz w:val="16"/>
        </w:rPr>
        <w:br/>
        <w:t xml:space="preserve">          ))}</w:t>
      </w:r>
      <w:r>
        <w:rPr>
          <w:rFonts w:ascii="Consolas" w:hAnsi="Consolas"/>
          <w:color w:val="232D3C"/>
          <w:sz w:val="16"/>
        </w:rPr>
        <w:br/>
        <w:t xml:space="preserve">        &lt;/div&gt;</w:t>
      </w:r>
      <w:r>
        <w:rPr>
          <w:rFonts w:ascii="Consolas" w:hAnsi="Consolas"/>
          <w:color w:val="232D3C"/>
          <w:sz w:val="16"/>
        </w:rPr>
        <w:br/>
        <w:t xml:space="preserve">      )}</w:t>
      </w:r>
      <w:r>
        <w:rPr>
          <w:rFonts w:ascii="Consolas" w:hAnsi="Consolas"/>
          <w:color w:val="232D3C"/>
          <w:sz w:val="16"/>
        </w:rPr>
        <w:br/>
      </w:r>
      <w:r>
        <w:rPr>
          <w:rFonts w:ascii="Consolas" w:hAnsi="Consolas"/>
          <w:color w:val="232D3C"/>
          <w:sz w:val="16"/>
        </w:rPr>
        <w:br/>
        <w:t xml:space="preserve">      {step === 3 &amp;&amp; (</w:t>
      </w:r>
      <w:r>
        <w:rPr>
          <w:rFonts w:ascii="Consolas" w:hAnsi="Consolas"/>
          <w:color w:val="232D3C"/>
          <w:sz w:val="16"/>
        </w:rPr>
        <w:br/>
        <w:t xml:space="preserve">        &lt;div className="review"&gt;</w:t>
      </w:r>
      <w:r>
        <w:rPr>
          <w:rFonts w:ascii="Consolas" w:hAnsi="Consolas"/>
          <w:color w:val="232D3C"/>
          <w:sz w:val="16"/>
        </w:rPr>
        <w:br/>
        <w:t xml:space="preserve">          &lt;p&gt;&lt;span&gt;Name&lt;/span&gt;&lt;strong&gt;{profile.name}&lt;/strong&gt;&lt;/p&gt;</w:t>
      </w:r>
      <w:r>
        <w:rPr>
          <w:rFonts w:ascii="Consolas" w:hAnsi="Consolas"/>
          <w:color w:val="232D3C"/>
          <w:sz w:val="16"/>
        </w:rPr>
        <w:br/>
        <w:t xml:space="preserve">          &lt;p&gt;&lt;span&gt;Email&lt;/span&gt;&lt;strong&gt;{profile.email}&lt;/strong&gt;&lt;/p&gt;</w:t>
      </w:r>
      <w:r>
        <w:rPr>
          <w:rFonts w:ascii="Consolas" w:hAnsi="Consolas"/>
          <w:color w:val="232D3C"/>
          <w:sz w:val="16"/>
        </w:rPr>
        <w:br/>
        <w:t xml:space="preserve">          &lt;p&gt;&lt;span&gt;Username&lt;/span&gt;&lt;strong&gt;{profile.username}&lt;/strong&gt;&lt;/p&gt;</w:t>
      </w:r>
      <w:r>
        <w:rPr>
          <w:rFonts w:ascii="Consolas" w:hAnsi="Consolas"/>
          <w:color w:val="232D3C"/>
          <w:sz w:val="16"/>
        </w:rPr>
        <w:br/>
        <w:t xml:space="preserve">          &lt;p&gt;&lt;span&gt;Focus&lt;/span&gt;&lt;strong&gt;{profile.focus}&lt;/strong&gt;&lt;/p&gt;</w:t>
      </w:r>
      <w:r>
        <w:rPr>
          <w:rFonts w:ascii="Consolas" w:hAnsi="Consolas"/>
          <w:color w:val="232D3C"/>
          <w:sz w:val="16"/>
        </w:rPr>
        <w:br/>
        <w:t xml:space="preserve">        &lt;/div&gt;</w:t>
      </w:r>
      <w:r>
        <w:rPr>
          <w:rFonts w:ascii="Consolas" w:hAnsi="Consolas"/>
          <w:color w:val="232D3C"/>
          <w:sz w:val="16"/>
        </w:rPr>
        <w:br/>
        <w:t xml:space="preserve">      )}</w:t>
      </w:r>
      <w:r>
        <w:rPr>
          <w:rFonts w:ascii="Consolas" w:hAnsi="Consolas"/>
          <w:color w:val="232D3C"/>
          <w:sz w:val="16"/>
        </w:rPr>
        <w:br/>
      </w:r>
      <w:r>
        <w:rPr>
          <w:rFonts w:ascii="Consolas" w:hAnsi="Consolas"/>
          <w:color w:val="232D3C"/>
          <w:sz w:val="16"/>
        </w:rPr>
        <w:br/>
        <w:t xml:space="preserve">      &lt;footer className="wizard-actions"&gt;</w:t>
      </w:r>
      <w:r>
        <w:rPr>
          <w:rFonts w:ascii="Consolas" w:hAnsi="Consolas"/>
          <w:color w:val="232D3C"/>
          <w:sz w:val="16"/>
        </w:rPr>
        <w:br/>
        <w:t xml:space="preserve">        &lt;button type="button" className="secondary" disabled={step === 0}</w:t>
      </w:r>
      <w:r>
        <w:rPr>
          <w:rFonts w:ascii="Consolas" w:hAnsi="Consolas"/>
          <w:color w:val="232D3C"/>
          <w:sz w:val="16"/>
        </w:rPr>
        <w:br/>
        <w:t xml:space="preserve">          onClick={() =&gt; setStep((current) =&gt; current - 1)}&gt;Back&lt;/button&gt;</w:t>
      </w:r>
      <w:r>
        <w:rPr>
          <w:rFonts w:ascii="Consolas" w:hAnsi="Consolas"/>
          <w:color w:val="232D3C"/>
          <w:sz w:val="16"/>
        </w:rPr>
        <w:br/>
      </w:r>
      <w:r>
        <w:rPr>
          <w:rFonts w:ascii="Consolas" w:hAnsi="Consolas"/>
          <w:color w:val="232D3C"/>
          <w:sz w:val="16"/>
        </w:rPr>
        <w:br/>
      </w:r>
      <w:r>
        <w:rPr>
          <w:rFonts w:ascii="Consolas" w:hAnsi="Consolas"/>
          <w:color w:val="232D3C"/>
          <w:sz w:val="16"/>
        </w:rPr>
        <w:lastRenderedPageBreak/>
        <w:t xml:space="preserve">        {step === 3 ? (</w:t>
      </w:r>
      <w:r>
        <w:rPr>
          <w:rFonts w:ascii="Consolas" w:hAnsi="Consolas"/>
          <w:color w:val="232D3C"/>
          <w:sz w:val="16"/>
        </w:rPr>
        <w:br/>
        <w:t xml:space="preserve">          &lt;button type="button" className="primary" onClick={() =&gt; setComplete(true)}&gt;Submit profile&lt;/button&gt;</w:t>
      </w:r>
      <w:r>
        <w:rPr>
          <w:rFonts w:ascii="Consolas" w:hAnsi="Consolas"/>
          <w:color w:val="232D3C"/>
          <w:sz w:val="16"/>
        </w:rPr>
        <w:br/>
        <w:t xml:space="preserve">        ) : (</w:t>
      </w:r>
      <w:r>
        <w:rPr>
          <w:rFonts w:ascii="Consolas" w:hAnsi="Consolas"/>
          <w:color w:val="232D3C"/>
          <w:sz w:val="16"/>
        </w:rPr>
        <w:br/>
        <w:t xml:space="preserve">          &lt;button type="button" className="primary" disabled={!canAdvance()}</w:t>
      </w:r>
      <w:r>
        <w:rPr>
          <w:rFonts w:ascii="Consolas" w:hAnsi="Consolas"/>
          <w:color w:val="232D3C"/>
          <w:sz w:val="16"/>
        </w:rPr>
        <w:br/>
        <w:t xml:space="preserve">            onClick={() =&gt; setStep((current) =&gt; current + 1)}&gt;Continue&lt;/button&gt;</w:t>
      </w:r>
      <w:r>
        <w:rPr>
          <w:rFonts w:ascii="Consolas" w:hAnsi="Consolas"/>
          <w:color w:val="232D3C"/>
          <w:sz w:val="16"/>
        </w:rPr>
        <w:br/>
        <w:t xml:space="preserve">        )}</w:t>
      </w:r>
      <w:r>
        <w:rPr>
          <w:rFonts w:ascii="Consolas" w:hAnsi="Consolas"/>
          <w:color w:val="232D3C"/>
          <w:sz w:val="16"/>
        </w:rPr>
        <w:br/>
        <w:t xml:space="preserve">      &lt;/footer&gt;</w:t>
      </w:r>
      <w:r>
        <w:rPr>
          <w:rFonts w:ascii="Consolas" w:hAnsi="Consolas"/>
          <w:color w:val="232D3C"/>
          <w:sz w:val="16"/>
        </w:rPr>
        <w:br/>
        <w:t xml:space="preserve">    &lt;/section&gt;</w:t>
      </w:r>
      <w:r>
        <w:rPr>
          <w:rFonts w:ascii="Consolas" w:hAnsi="Consolas"/>
          <w:color w:val="232D3C"/>
          <w:sz w:val="16"/>
        </w:rPr>
        <w:br/>
        <w:t xml:space="preserve">  );</w:t>
      </w:r>
      <w:r>
        <w:rPr>
          <w:rFonts w:ascii="Consolas" w:hAnsi="Consolas"/>
          <w:color w:val="232D3C"/>
          <w:sz w:val="16"/>
        </w:rPr>
        <w:br/>
        <w:t>}</w:t>
      </w:r>
      <w:r>
        <w:rPr>
          <w:rFonts w:ascii="Consolas" w:hAnsi="Consolas"/>
          <w:color w:val="232D3C"/>
          <w:sz w:val="16"/>
        </w:rPr>
        <w:br/>
      </w:r>
      <w:r>
        <w:rPr>
          <w:rFonts w:ascii="Consolas" w:hAnsi="Consolas"/>
          <w:color w:val="232D3C"/>
          <w:sz w:val="16"/>
        </w:rPr>
        <w:br/>
        <w:t>export default function App() {</w:t>
      </w:r>
      <w:r>
        <w:rPr>
          <w:rFonts w:ascii="Consolas" w:hAnsi="Consolas"/>
          <w:color w:val="232D3C"/>
          <w:sz w:val="16"/>
        </w:rPr>
        <w:br/>
        <w:t xml:space="preserve">  const [view, setView] = useState("login");</w:t>
      </w:r>
      <w:r>
        <w:rPr>
          <w:rFonts w:ascii="Consolas" w:hAnsi="Consolas"/>
          <w:color w:val="232D3C"/>
          <w:sz w:val="16"/>
        </w:rPr>
        <w:br/>
      </w:r>
      <w:r>
        <w:rPr>
          <w:rFonts w:ascii="Consolas" w:hAnsi="Consolas"/>
          <w:color w:val="232D3C"/>
          <w:sz w:val="16"/>
        </w:rPr>
        <w:br/>
        <w:t xml:space="preserve">  return (</w:t>
      </w:r>
      <w:r>
        <w:rPr>
          <w:rFonts w:ascii="Consolas" w:hAnsi="Consolas"/>
          <w:color w:val="232D3C"/>
          <w:sz w:val="16"/>
        </w:rPr>
        <w:br/>
        <w:t xml:space="preserve">    &lt;main className="app-shell"&gt;</w:t>
      </w:r>
      <w:r>
        <w:rPr>
          <w:rFonts w:ascii="Consolas" w:hAnsi="Consolas"/>
          <w:color w:val="232D3C"/>
          <w:sz w:val="16"/>
        </w:rPr>
        <w:br/>
        <w:t xml:space="preserve">      &lt;nav className="switcher"&gt;</w:t>
      </w:r>
      <w:r>
        <w:rPr>
          <w:rFonts w:ascii="Consolas" w:hAnsi="Consolas"/>
          <w:color w:val="232D3C"/>
          <w:sz w:val="16"/>
        </w:rPr>
        <w:br/>
        <w:t xml:space="preserve">        &lt;button className={view === "login" ? "tab current" : "tab"} onClick={() =&gt; setView("login")}&gt;</w:t>
      </w:r>
      <w:r>
        <w:rPr>
          <w:rFonts w:ascii="Consolas" w:hAnsi="Consolas"/>
          <w:color w:val="232D3C"/>
          <w:sz w:val="16"/>
        </w:rPr>
        <w:br/>
        <w:t xml:space="preserve">          Login validation</w:t>
      </w:r>
      <w:r>
        <w:rPr>
          <w:rFonts w:ascii="Consolas" w:hAnsi="Consolas"/>
          <w:color w:val="232D3C"/>
          <w:sz w:val="16"/>
        </w:rPr>
        <w:br/>
        <w:t xml:space="preserve">        &lt;/button&gt;</w:t>
      </w:r>
      <w:r>
        <w:rPr>
          <w:rFonts w:ascii="Consolas" w:hAnsi="Consolas"/>
          <w:color w:val="232D3C"/>
          <w:sz w:val="16"/>
        </w:rPr>
        <w:br/>
        <w:t xml:space="preserve">        &lt;button className={view === "wizard" ? "tab current" : "tab"} onClick={() =&gt; setView("wizard")}&gt;</w:t>
      </w:r>
      <w:r>
        <w:rPr>
          <w:rFonts w:ascii="Consolas" w:hAnsi="Consolas"/>
          <w:color w:val="232D3C"/>
          <w:sz w:val="16"/>
        </w:rPr>
        <w:br/>
        <w:t xml:space="preserve">          Profile wizard</w:t>
      </w:r>
      <w:r>
        <w:rPr>
          <w:rFonts w:ascii="Consolas" w:hAnsi="Consolas"/>
          <w:color w:val="232D3C"/>
          <w:sz w:val="16"/>
        </w:rPr>
        <w:br/>
        <w:t xml:space="preserve">        &lt;/button&gt;</w:t>
      </w:r>
      <w:r>
        <w:rPr>
          <w:rFonts w:ascii="Consolas" w:hAnsi="Consolas"/>
          <w:color w:val="232D3C"/>
          <w:sz w:val="16"/>
        </w:rPr>
        <w:br/>
        <w:t xml:space="preserve">      &lt;/nav&gt;</w:t>
      </w:r>
      <w:r>
        <w:rPr>
          <w:rFonts w:ascii="Consolas" w:hAnsi="Consolas"/>
          <w:color w:val="232D3C"/>
          <w:sz w:val="16"/>
        </w:rPr>
        <w:br/>
        <w:t xml:space="preserve">      {view === "login" ? &lt;LoginExercise /&gt; : &lt;WizardExercise /&gt;}</w:t>
      </w:r>
      <w:r>
        <w:rPr>
          <w:rFonts w:ascii="Consolas" w:hAnsi="Consolas"/>
          <w:color w:val="232D3C"/>
          <w:sz w:val="16"/>
        </w:rPr>
        <w:br/>
        <w:t xml:space="preserve">    &lt;/main&gt;</w:t>
      </w:r>
      <w:r>
        <w:rPr>
          <w:rFonts w:ascii="Consolas" w:hAnsi="Consolas"/>
          <w:color w:val="232D3C"/>
          <w:sz w:val="16"/>
        </w:rPr>
        <w:br/>
        <w:t xml:space="preserve">  );</w:t>
      </w:r>
      <w:r>
        <w:rPr>
          <w:rFonts w:ascii="Consolas" w:hAnsi="Consolas"/>
          <w:color w:val="232D3C"/>
          <w:sz w:val="16"/>
        </w:rPr>
        <w:br/>
        <w:t>}</w:t>
      </w:r>
      <w:r>
        <w:rPr>
          <w:rFonts w:ascii="Consolas" w:hAnsi="Consolas"/>
          <w:color w:val="232D3C"/>
          <w:sz w:val="16"/>
        </w:rPr>
        <w:br/>
      </w:r>
    </w:p>
    <w:p w14:paraId="1D90EA12" w14:textId="77777777" w:rsidR="00BF1B88" w:rsidRDefault="00000000">
      <w:pPr>
        <w:rPr>
          <w:rFonts w:hint="eastAsia"/>
        </w:rPr>
      </w:pPr>
      <w:r>
        <w:br w:type="page"/>
      </w:r>
    </w:p>
    <w:p w14:paraId="5B707799" w14:textId="77777777" w:rsidR="00BF1B88" w:rsidRDefault="00000000">
      <w:pPr>
        <w:pStyle w:val="Heading2"/>
      </w:pPr>
      <w:r>
        <w:lastRenderedPageBreak/>
        <w:t>7. Styling (App.css)</w:t>
      </w:r>
    </w:p>
    <w:p w14:paraId="04A9183B" w14:textId="77777777" w:rsidR="00BF1B88" w:rsidRDefault="00000000">
      <w:pPr>
        <w:shd w:val="clear" w:color="auto" w:fill="F3F6FA"/>
        <w:spacing w:after="60"/>
        <w:rPr>
          <w:rFonts w:hint="eastAsia"/>
        </w:rPr>
      </w:pPr>
      <w:r>
        <w:rPr>
          <w:rFonts w:ascii="Consolas" w:hAnsi="Consolas"/>
          <w:color w:val="232D3C"/>
          <w:sz w:val="16"/>
        </w:rPr>
        <w:t>* { box-sizing: border-box; }</w:t>
      </w:r>
      <w:r>
        <w:rPr>
          <w:rFonts w:ascii="Consolas" w:hAnsi="Consolas"/>
          <w:color w:val="232D3C"/>
          <w:sz w:val="16"/>
        </w:rPr>
        <w:br/>
        <w:t>body { margin: 0; font-family: Inter, Arial, sans-serif; background: #f5f7fb; color: #1e293b; }</w:t>
      </w:r>
      <w:r>
        <w:rPr>
          <w:rFonts w:ascii="Consolas" w:hAnsi="Consolas"/>
          <w:color w:val="232D3C"/>
          <w:sz w:val="16"/>
        </w:rPr>
        <w:br/>
        <w:t>button, input { font: inherit; }</w:t>
      </w:r>
      <w:r>
        <w:rPr>
          <w:rFonts w:ascii="Consolas" w:hAnsi="Consolas"/>
          <w:color w:val="232D3C"/>
          <w:sz w:val="16"/>
        </w:rPr>
        <w:br/>
        <w:t>.app-shell { width: min(980px, calc(100% - 32px)); margin: 42px auto; }</w:t>
      </w:r>
      <w:r>
        <w:rPr>
          <w:rFonts w:ascii="Consolas" w:hAnsi="Consolas"/>
          <w:color w:val="232D3C"/>
          <w:sz w:val="16"/>
        </w:rPr>
        <w:br/>
        <w:t>.switcher { display: flex; gap: 8px; margin-bottom: 18px; }</w:t>
      </w:r>
      <w:r>
        <w:rPr>
          <w:rFonts w:ascii="Consolas" w:hAnsi="Consolas"/>
          <w:color w:val="232D3C"/>
          <w:sz w:val="16"/>
        </w:rPr>
        <w:br/>
        <w:t>.tab { border: 1px solid #d9e1ec; background: white; padding: 10px 16px; border-radius: 999px; cursor: pointer; }</w:t>
      </w:r>
      <w:r>
        <w:rPr>
          <w:rFonts w:ascii="Consolas" w:hAnsi="Consolas"/>
          <w:color w:val="232D3C"/>
          <w:sz w:val="16"/>
        </w:rPr>
        <w:br/>
        <w:t>.tab.current { background: #172b4d; color: white; border-color: #172b4d; }</w:t>
      </w:r>
      <w:r>
        <w:rPr>
          <w:rFonts w:ascii="Consolas" w:hAnsi="Consolas"/>
          <w:color w:val="232D3C"/>
          <w:sz w:val="16"/>
        </w:rPr>
        <w:br/>
        <w:t>.exercise-grid { display: grid; grid-template-columns: 0.9fr 1.2fr; background: white; border-radius: 22px; overflow: hidden; box-shadow: 0 18px 50px rgba(32, 50, 80, .12); }</w:t>
      </w:r>
      <w:r>
        <w:rPr>
          <w:rFonts w:ascii="Consolas" w:hAnsi="Consolas"/>
          <w:color w:val="232D3C"/>
          <w:sz w:val="16"/>
        </w:rPr>
        <w:br/>
        <w:t>.intro-panel { background: #172b4d; color: white; padding: 56px 42px; min-height: 520px; }</w:t>
      </w:r>
      <w:r>
        <w:rPr>
          <w:rFonts w:ascii="Consolas" w:hAnsi="Consolas"/>
          <w:color w:val="232D3C"/>
          <w:sz w:val="16"/>
        </w:rPr>
        <w:br/>
        <w:t>.intro-panel p { color: #cbd7ea; line-height: 1.6; }</w:t>
      </w:r>
      <w:r>
        <w:rPr>
          <w:rFonts w:ascii="Consolas" w:hAnsi="Consolas"/>
          <w:color w:val="232D3C"/>
          <w:sz w:val="16"/>
        </w:rPr>
        <w:br/>
        <w:t>.eyebrow { font-size: 12px; font-weight: 800; letter-spacing: .12em; color: #7a4ce0; }</w:t>
      </w:r>
      <w:r>
        <w:rPr>
          <w:rFonts w:ascii="Consolas" w:hAnsi="Consolas"/>
          <w:color w:val="232D3C"/>
          <w:sz w:val="16"/>
        </w:rPr>
        <w:br/>
        <w:t>.intro-panel .eyebrow { color: #8ecbff; }</w:t>
      </w:r>
      <w:r>
        <w:rPr>
          <w:rFonts w:ascii="Consolas" w:hAnsi="Consolas"/>
          <w:color w:val="232D3C"/>
          <w:sz w:val="16"/>
        </w:rPr>
        <w:br/>
        <w:t>.form-panel, .wizard { padding: 42px; background: white; }</w:t>
      </w:r>
      <w:r>
        <w:rPr>
          <w:rFonts w:ascii="Consolas" w:hAnsi="Consolas"/>
          <w:color w:val="232D3C"/>
          <w:sz w:val="16"/>
        </w:rPr>
        <w:br/>
        <w:t>.form-panel h3 { margin-top: 0; font-size: 28px; }</w:t>
      </w:r>
      <w:r>
        <w:rPr>
          <w:rFonts w:ascii="Consolas" w:hAnsi="Consolas"/>
          <w:color w:val="232D3C"/>
          <w:sz w:val="16"/>
        </w:rPr>
        <w:br/>
        <w:t>label { display: block; margin: 18px 0 7px; font-weight: 700; font-size: 14px; }</w:t>
      </w:r>
      <w:r>
        <w:rPr>
          <w:rFonts w:ascii="Consolas" w:hAnsi="Consolas"/>
          <w:color w:val="232D3C"/>
          <w:sz w:val="16"/>
        </w:rPr>
        <w:br/>
        <w:t>input { width: 100%; border: 1px solid #cbd5e1; border-radius: 10px; padding: 12px 13px; outline: none; }</w:t>
      </w:r>
      <w:r>
        <w:rPr>
          <w:rFonts w:ascii="Consolas" w:hAnsi="Consolas"/>
          <w:color w:val="232D3C"/>
          <w:sz w:val="16"/>
        </w:rPr>
        <w:br/>
        <w:t>input:focus { border-color: #6d5bd0; box-shadow: 0 0 0 3px rgba(109,91,208,.12); }</w:t>
      </w:r>
      <w:r>
        <w:rPr>
          <w:rFonts w:ascii="Consolas" w:hAnsi="Consolas"/>
          <w:color w:val="232D3C"/>
          <w:sz w:val="16"/>
        </w:rPr>
        <w:br/>
        <w:t>.password-row { position: relative; }</w:t>
      </w:r>
      <w:r>
        <w:rPr>
          <w:rFonts w:ascii="Consolas" w:hAnsi="Consolas"/>
          <w:color w:val="232D3C"/>
          <w:sz w:val="16"/>
        </w:rPr>
        <w:br/>
        <w:t>.password-row input { padding-right: 72px; }</w:t>
      </w:r>
      <w:r>
        <w:rPr>
          <w:rFonts w:ascii="Consolas" w:hAnsi="Consolas"/>
          <w:color w:val="232D3C"/>
          <w:sz w:val="16"/>
        </w:rPr>
        <w:br/>
        <w:t>.ghost { position: absolute; right: 8px; top: 8px; border: 0; background: transparent; color: #53627a; cursor: pointer; }</w:t>
      </w:r>
      <w:r>
        <w:rPr>
          <w:rFonts w:ascii="Consolas" w:hAnsi="Consolas"/>
          <w:color w:val="232D3C"/>
          <w:sz w:val="16"/>
        </w:rPr>
        <w:br/>
        <w:t>.password-feedback { margin-top: 10px; }</w:t>
      </w:r>
      <w:r>
        <w:rPr>
          <w:rFonts w:ascii="Consolas" w:hAnsi="Consolas"/>
          <w:color w:val="232D3C"/>
          <w:sz w:val="16"/>
        </w:rPr>
        <w:br/>
        <w:t>.meter { height: 8px; border-radius: 8px; background: #e7ebf2; overflow: hidden; }</w:t>
      </w:r>
      <w:r>
        <w:rPr>
          <w:rFonts w:ascii="Consolas" w:hAnsi="Consolas"/>
          <w:color w:val="232D3C"/>
          <w:sz w:val="16"/>
        </w:rPr>
        <w:br/>
        <w:t>.meter span { display: block; height: 100%; background: #25a06b; transition: width .2s; }</w:t>
      </w:r>
      <w:r>
        <w:rPr>
          <w:rFonts w:ascii="Consolas" w:hAnsi="Consolas"/>
          <w:color w:val="232D3C"/>
          <w:sz w:val="16"/>
        </w:rPr>
        <w:br/>
        <w:t>.password-feedback small { display: block; margin-top: 6px; color: #667085; }</w:t>
      </w:r>
      <w:r>
        <w:rPr>
          <w:rFonts w:ascii="Consolas" w:hAnsi="Consolas"/>
          <w:color w:val="232D3C"/>
          <w:sz w:val="16"/>
        </w:rPr>
        <w:br/>
        <w:t>.rule-list { display: grid; grid-template-columns: 1fr 1fr; gap: 6px; margin-top: 10px; font-size: 12px; color: #8a94a6; }</w:t>
      </w:r>
      <w:r>
        <w:rPr>
          <w:rFonts w:ascii="Consolas" w:hAnsi="Consolas"/>
          <w:color w:val="232D3C"/>
          <w:sz w:val="16"/>
        </w:rPr>
        <w:br/>
        <w:t>.rule-list .pass { color: #16824f; }</w:t>
      </w:r>
      <w:r>
        <w:rPr>
          <w:rFonts w:ascii="Consolas" w:hAnsi="Consolas"/>
          <w:color w:val="232D3C"/>
          <w:sz w:val="16"/>
        </w:rPr>
        <w:br/>
        <w:t>.primary { border: 0; border-radius: 10px; background: #1669c9; color: white; padding: 12px 18px; font-weight: 800; cursor: pointer; }</w:t>
      </w:r>
      <w:r>
        <w:rPr>
          <w:rFonts w:ascii="Consolas" w:hAnsi="Consolas"/>
          <w:color w:val="232D3C"/>
          <w:sz w:val="16"/>
        </w:rPr>
        <w:br/>
        <w:t>.primary:disabled { opacity: .45; cursor: not-allowed; }</w:t>
      </w:r>
      <w:r>
        <w:rPr>
          <w:rFonts w:ascii="Consolas" w:hAnsi="Consolas"/>
          <w:color w:val="232D3C"/>
          <w:sz w:val="16"/>
        </w:rPr>
        <w:br/>
        <w:t>.form-panel .primary { width: 100%; margin-top: 20px; }</w:t>
      </w:r>
      <w:r>
        <w:rPr>
          <w:rFonts w:ascii="Consolas" w:hAnsi="Consolas"/>
          <w:color w:val="232D3C"/>
          <w:sz w:val="16"/>
        </w:rPr>
        <w:br/>
        <w:t>.secondary { border: 1px solid #cbd5e1; border-radius: 10px; background: white; padding: 11px 18px; font-weight: 700; cursor: pointer; }</w:t>
      </w:r>
      <w:r>
        <w:rPr>
          <w:rFonts w:ascii="Consolas" w:hAnsi="Consolas"/>
          <w:color w:val="232D3C"/>
          <w:sz w:val="16"/>
        </w:rPr>
        <w:br/>
        <w:t>.error { color: #c53636; font-size: 13px; margin: 6px 0 0; }</w:t>
      </w:r>
      <w:r>
        <w:rPr>
          <w:rFonts w:ascii="Consolas" w:hAnsi="Consolas"/>
          <w:color w:val="232D3C"/>
          <w:sz w:val="16"/>
        </w:rPr>
        <w:br/>
        <w:t>.success { color: #16824f; font-weight: 700; }</w:t>
      </w:r>
      <w:r>
        <w:rPr>
          <w:rFonts w:ascii="Consolas" w:hAnsi="Consolas"/>
          <w:color w:val="232D3C"/>
          <w:sz w:val="16"/>
        </w:rPr>
        <w:br/>
        <w:t>.wizard { border-radius: 22px; box-shadow: 0 18px 50px rgba(32, 50, 80, .10); }</w:t>
      </w:r>
      <w:r>
        <w:rPr>
          <w:rFonts w:ascii="Consolas" w:hAnsi="Consolas"/>
          <w:color w:val="232D3C"/>
          <w:sz w:val="16"/>
        </w:rPr>
        <w:br/>
        <w:t>.wizard-head h2 { margin: 8px 0 4px; font-size: 30px; }</w:t>
      </w:r>
      <w:r>
        <w:rPr>
          <w:rFonts w:ascii="Consolas" w:hAnsi="Consolas"/>
          <w:color w:val="232D3C"/>
          <w:sz w:val="16"/>
        </w:rPr>
        <w:br/>
        <w:t>.wizard-head p { color: #667085; }</w:t>
      </w:r>
      <w:r>
        <w:rPr>
          <w:rFonts w:ascii="Consolas" w:hAnsi="Consolas"/>
          <w:color w:val="232D3C"/>
          <w:sz w:val="16"/>
        </w:rPr>
        <w:br/>
        <w:t>.progress { display: grid; grid-template-columns: repeat(4, 1fr); gap: 8px; margin: 26px 0; }</w:t>
      </w:r>
      <w:r>
        <w:rPr>
          <w:rFonts w:ascii="Consolas" w:hAnsi="Consolas"/>
          <w:color w:val="232D3C"/>
          <w:sz w:val="16"/>
        </w:rPr>
        <w:br/>
        <w:t>.progress span { height: 7px; border-radius: 8px; background: #e5e7ef; }</w:t>
      </w:r>
      <w:r>
        <w:rPr>
          <w:rFonts w:ascii="Consolas" w:hAnsi="Consolas"/>
          <w:color w:val="232D3C"/>
          <w:sz w:val="16"/>
        </w:rPr>
        <w:br/>
        <w:t>.progress .active { background: #7a4ce0; }</w:t>
      </w:r>
      <w:r>
        <w:rPr>
          <w:rFonts w:ascii="Consolas" w:hAnsi="Consolas"/>
          <w:color w:val="232D3C"/>
          <w:sz w:val="16"/>
        </w:rPr>
        <w:br/>
        <w:t>.fields { max-width: 620px; }</w:t>
      </w:r>
      <w:r>
        <w:rPr>
          <w:rFonts w:ascii="Consolas" w:hAnsi="Consolas"/>
          <w:color w:val="232D3C"/>
          <w:sz w:val="16"/>
        </w:rPr>
        <w:br/>
        <w:t>.choice-grid { display: grid; grid-template-columns: 1fr 1fr; gap: 14px; }</w:t>
      </w:r>
      <w:r>
        <w:rPr>
          <w:rFonts w:ascii="Consolas" w:hAnsi="Consolas"/>
          <w:color w:val="232D3C"/>
          <w:sz w:val="16"/>
        </w:rPr>
        <w:br/>
        <w:t>.choice { text-align: left; padding: 20px; background: white; border: 1px solid #d9e1ec; border-radius: 14px; cursor: pointer; }</w:t>
      </w:r>
      <w:r>
        <w:rPr>
          <w:rFonts w:ascii="Consolas" w:hAnsi="Consolas"/>
          <w:color w:val="232D3C"/>
          <w:sz w:val="16"/>
        </w:rPr>
        <w:br/>
        <w:t>.choice strong, .choice small { display: block; }</w:t>
      </w:r>
      <w:r>
        <w:rPr>
          <w:rFonts w:ascii="Consolas" w:hAnsi="Consolas"/>
          <w:color w:val="232D3C"/>
          <w:sz w:val="16"/>
        </w:rPr>
        <w:br/>
        <w:t>.choice small { margin-top: 7px; color: #667085; }</w:t>
      </w:r>
      <w:r>
        <w:rPr>
          <w:rFonts w:ascii="Consolas" w:hAnsi="Consolas"/>
          <w:color w:val="232D3C"/>
          <w:sz w:val="16"/>
        </w:rPr>
        <w:br/>
        <w:t>.choice.selected { border: 2px solid #7a4ce0; background: #f6f2ff; }</w:t>
      </w:r>
      <w:r>
        <w:rPr>
          <w:rFonts w:ascii="Consolas" w:hAnsi="Consolas"/>
          <w:color w:val="232D3C"/>
          <w:sz w:val="16"/>
        </w:rPr>
        <w:br/>
        <w:t>.review p { display: flex; justify-content: space-between; gap: 20px; padding: 14px 0; border-bottom: 1px solid #edf0f5; }</w:t>
      </w:r>
      <w:r>
        <w:rPr>
          <w:rFonts w:ascii="Consolas" w:hAnsi="Consolas"/>
          <w:color w:val="232D3C"/>
          <w:sz w:val="16"/>
        </w:rPr>
        <w:br/>
        <w:t>.review span { color: #667085; }</w:t>
      </w:r>
      <w:r>
        <w:rPr>
          <w:rFonts w:ascii="Consolas" w:hAnsi="Consolas"/>
          <w:color w:val="232D3C"/>
          <w:sz w:val="16"/>
        </w:rPr>
        <w:br/>
        <w:t>.wizard-actions { display: flex; justify-content: space-between; margin-top: 30px; }</w:t>
      </w:r>
      <w:r>
        <w:rPr>
          <w:rFonts w:ascii="Consolas" w:hAnsi="Consolas"/>
          <w:color w:val="232D3C"/>
          <w:sz w:val="16"/>
        </w:rPr>
        <w:br/>
        <w:t>.completion { text-align: center; padding: 80px 30px; background: white; border-radius: 22px; box-shadow: 0 18px 50px rgba(32, 50, 80, .10); }</w:t>
      </w:r>
      <w:r>
        <w:rPr>
          <w:rFonts w:ascii="Consolas" w:hAnsi="Consolas"/>
          <w:color w:val="232D3C"/>
          <w:sz w:val="16"/>
        </w:rPr>
        <w:br/>
        <w:t>.check { width: 88px; height: 88px; margin: 0 auto 18px; display: grid; place-items: center; border-radius: 50%; background: #dff5e7; color: #16824f; font-size: 48px; font-weight: 900; }</w:t>
      </w:r>
      <w:r>
        <w:rPr>
          <w:rFonts w:ascii="Consolas" w:hAnsi="Consolas"/>
          <w:color w:val="232D3C"/>
          <w:sz w:val="16"/>
        </w:rPr>
        <w:br/>
        <w:t>@media (max-width: 720px) { .exercise-grid { grid-template-columns: 1fr; } .intro-panel { min-height: auto; padding: 34px; } .choice-grid { grid-template-columns: 1fr; } }</w:t>
      </w:r>
      <w:r>
        <w:rPr>
          <w:rFonts w:ascii="Consolas" w:hAnsi="Consolas"/>
          <w:color w:val="232D3C"/>
          <w:sz w:val="16"/>
        </w:rPr>
        <w:br/>
      </w:r>
    </w:p>
    <w:p w14:paraId="66133545" w14:textId="77777777" w:rsidR="00BF1B88" w:rsidRDefault="00000000">
      <w:pPr>
        <w:rPr>
          <w:rFonts w:hint="eastAsia"/>
        </w:rPr>
      </w:pPr>
      <w:r>
        <w:br w:type="page"/>
      </w:r>
    </w:p>
    <w:p w14:paraId="09EF8DDB" w14:textId="77777777" w:rsidR="00BF1B88" w:rsidRDefault="00000000">
      <w:pPr>
        <w:pStyle w:val="Heading1"/>
      </w:pPr>
      <w:r>
        <w:lastRenderedPageBreak/>
        <w:t>8. Output Demonstration</w:t>
      </w:r>
    </w:p>
    <w:p w14:paraId="4621D2B7" w14:textId="77777777" w:rsidR="00BF1B88" w:rsidRDefault="00000000">
      <w:pPr>
        <w:rPr>
          <w:rFonts w:hint="eastAsia"/>
        </w:rPr>
      </w:pPr>
      <w:r>
        <w:t>The following output illustrations show the redesigned interface and the main states of the application.</w:t>
      </w:r>
    </w:p>
    <w:p w14:paraId="1A9D8D40" w14:textId="77777777" w:rsidR="00BF1B88" w:rsidRDefault="00000000">
      <w:pPr>
        <w:pStyle w:val="Heading2"/>
      </w:pPr>
      <w:r>
        <w:t>Exercise 01 — Login validation</w:t>
      </w:r>
    </w:p>
    <w:p w14:paraId="294090C4" w14:textId="77777777" w:rsidR="00BF1B88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2BF44297" wp14:editId="54AB6868">
            <wp:extent cx="6126480" cy="38801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-outpu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8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E71BE" w14:textId="77777777" w:rsidR="00BF1B88" w:rsidRDefault="00000000">
      <w:pPr>
        <w:jc w:val="center"/>
        <w:rPr>
          <w:rFonts w:hint="eastAsia"/>
        </w:rPr>
      </w:pPr>
      <w:r>
        <w:rPr>
          <w:i/>
        </w:rPr>
        <w:t>Password feedback and a split-panel sign-in layout.</w:t>
      </w:r>
    </w:p>
    <w:p w14:paraId="385E44E4" w14:textId="77777777" w:rsidR="00BF1B88" w:rsidRDefault="00000000">
      <w:pPr>
        <w:pStyle w:val="Heading2"/>
      </w:pPr>
      <w:r>
        <w:lastRenderedPageBreak/>
        <w:t>Exercise 02 — Focus selection</w:t>
      </w:r>
    </w:p>
    <w:p w14:paraId="1385A184" w14:textId="77777777" w:rsidR="00BF1B88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4ED1378B" wp14:editId="4B4CC090">
            <wp:extent cx="6126480" cy="388010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zard-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8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211C2" w14:textId="77777777" w:rsidR="00BF1B88" w:rsidRDefault="00000000">
      <w:pPr>
        <w:jc w:val="center"/>
        <w:rPr>
          <w:rFonts w:hint="eastAsia"/>
        </w:rPr>
      </w:pPr>
      <w:r>
        <w:rPr>
          <w:i/>
        </w:rPr>
        <w:t>A card-based onboarding step with visible progress.</w:t>
      </w:r>
    </w:p>
    <w:p w14:paraId="66BFF9EB" w14:textId="77777777" w:rsidR="00BF1B88" w:rsidRDefault="00000000">
      <w:pPr>
        <w:pStyle w:val="Heading2"/>
      </w:pPr>
      <w:r>
        <w:t>Completion state</w:t>
      </w:r>
    </w:p>
    <w:p w14:paraId="6DE3A048" w14:textId="77777777" w:rsidR="00BF1B88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5A8431D2" wp14:editId="1C783981">
            <wp:extent cx="6126480" cy="388010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ccess-out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8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8EA48" w14:textId="77777777" w:rsidR="00BF1B88" w:rsidRDefault="00000000">
      <w:pPr>
        <w:jc w:val="center"/>
        <w:rPr>
          <w:rFonts w:hint="eastAsia"/>
        </w:rPr>
      </w:pPr>
      <w:r>
        <w:rPr>
          <w:i/>
        </w:rPr>
        <w:lastRenderedPageBreak/>
        <w:t>A separate confirmation screen after successful submission.</w:t>
      </w:r>
    </w:p>
    <w:p w14:paraId="2F90BD60" w14:textId="77777777" w:rsidR="00BF1B88" w:rsidRDefault="00000000">
      <w:pPr>
        <w:pStyle w:val="Heading1"/>
      </w:pPr>
      <w:r>
        <w:t>9. Key Observations</w:t>
      </w:r>
    </w:p>
    <w:p w14:paraId="5EBDD0F5" w14:textId="77777777" w:rsidR="00BF1B88" w:rsidRDefault="00000000">
      <w:pPr>
        <w:pStyle w:val="ListBullet"/>
        <w:rPr>
          <w:rFonts w:hint="eastAsia"/>
        </w:rPr>
      </w:pPr>
      <w:r>
        <w:t>Form values remain controlled by React state throughout the interaction.</w:t>
      </w:r>
    </w:p>
    <w:p w14:paraId="330632FA" w14:textId="77777777" w:rsidR="00BF1B88" w:rsidRDefault="00000000">
      <w:pPr>
        <w:pStyle w:val="ListBullet"/>
        <w:rPr>
          <w:rFonts w:hint="eastAsia"/>
        </w:rPr>
      </w:pPr>
      <w:r>
        <w:t>The password meter evaluates independent requirements instead of relying on a single regular expression.</w:t>
      </w:r>
    </w:p>
    <w:p w14:paraId="0FDE70D9" w14:textId="77777777" w:rsidR="00BF1B88" w:rsidRDefault="00000000">
      <w:pPr>
        <w:pStyle w:val="ListBullet"/>
        <w:rPr>
          <w:rFonts w:hint="eastAsia"/>
        </w:rPr>
      </w:pPr>
      <w:r>
        <w:t>The onboarding workflow retains profile data when the user moves backward.</w:t>
      </w:r>
    </w:p>
    <w:p w14:paraId="639BE802" w14:textId="77777777" w:rsidR="00BF1B88" w:rsidRDefault="00000000">
      <w:pPr>
        <w:pStyle w:val="ListBullet"/>
        <w:rPr>
          <w:rFonts w:hint="eastAsia"/>
        </w:rPr>
      </w:pPr>
      <w:r>
        <w:t>Navigation is disabled when the current step does not satisfy its validation conditions.</w:t>
      </w:r>
    </w:p>
    <w:p w14:paraId="6F2070E3" w14:textId="77777777" w:rsidR="00BF1B88" w:rsidRDefault="00000000">
      <w:pPr>
        <w:pStyle w:val="ListBullet"/>
        <w:rPr>
          <w:rFonts w:hint="eastAsia"/>
        </w:rPr>
      </w:pPr>
      <w:r>
        <w:t>The layout adapts to smaller screens through a responsive media query.</w:t>
      </w:r>
    </w:p>
    <w:p w14:paraId="4A979E57" w14:textId="77777777" w:rsidR="00BF1B88" w:rsidRDefault="00000000">
      <w:pPr>
        <w:pStyle w:val="Heading1"/>
      </w:pPr>
      <w:r>
        <w:t>10. Conclusion</w:t>
      </w:r>
    </w:p>
    <w:p w14:paraId="35A23C68" w14:textId="77777777" w:rsidR="00BF1B88" w:rsidRDefault="00000000">
      <w:pPr>
        <w:rPr>
          <w:rFonts w:hint="eastAsia"/>
        </w:rPr>
      </w:pPr>
      <w:r>
        <w:t>The completed lab demonstrates practical React form handling with reusable validation rules and a multi-step user workflow. The final implementation emphasizes clarity, responsive layout, and understandable feedback while covering the core form-validation and onboarding concepts required by the lab.</w:t>
      </w:r>
    </w:p>
    <w:sectPr w:rsidR="00BF1B88" w:rsidSect="00034616">
      <w:footerReference w:type="default" r:id="rId11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6062B" w14:textId="77777777" w:rsidR="00622EF6" w:rsidRDefault="00622EF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160533B" w14:textId="77777777" w:rsidR="00622EF6" w:rsidRDefault="00622EF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D0770" w14:textId="77777777" w:rsidR="00BF1B88" w:rsidRDefault="00000000">
    <w:pPr>
      <w:pStyle w:val="Footer"/>
      <w:jc w:val="center"/>
      <w:rPr>
        <w:rFonts w:hint="eastAsia"/>
      </w:rPr>
    </w:pPr>
    <w:r>
      <w:rPr>
        <w:sz w:val="16"/>
      </w:rPr>
      <w:t>Lab Sheet 05 · Sadhana Nautiyal · CU240251605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531AA" w14:textId="77777777" w:rsidR="00622EF6" w:rsidRDefault="00622EF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4E989BB" w14:textId="77777777" w:rsidR="00622EF6" w:rsidRDefault="00622EF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4608000">
    <w:abstractNumId w:val="8"/>
  </w:num>
  <w:num w:numId="2" w16cid:durableId="865750865">
    <w:abstractNumId w:val="6"/>
  </w:num>
  <w:num w:numId="3" w16cid:durableId="101415560">
    <w:abstractNumId w:val="5"/>
  </w:num>
  <w:num w:numId="4" w16cid:durableId="699474770">
    <w:abstractNumId w:val="4"/>
  </w:num>
  <w:num w:numId="5" w16cid:durableId="618225149">
    <w:abstractNumId w:val="7"/>
  </w:num>
  <w:num w:numId="6" w16cid:durableId="1254509967">
    <w:abstractNumId w:val="3"/>
  </w:num>
  <w:num w:numId="7" w16cid:durableId="869798030">
    <w:abstractNumId w:val="2"/>
  </w:num>
  <w:num w:numId="8" w16cid:durableId="411971836">
    <w:abstractNumId w:val="1"/>
  </w:num>
  <w:num w:numId="9" w16cid:durableId="1060011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1014"/>
    <w:rsid w:val="00622EF6"/>
    <w:rsid w:val="00AA1D8D"/>
    <w:rsid w:val="00B47730"/>
    <w:rsid w:val="00BF1B88"/>
    <w:rsid w:val="00CB0664"/>
    <w:rsid w:val="00D953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17727C"/>
  <w14:defaultImageDpi w14:val="300"/>
  <w15:docId w15:val="{C4782AAE-536D-4BE7-8B36-CDD0F1BCE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2B4D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69C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D3A5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2127</Words>
  <Characters>12125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saurabh sharma</cp:lastModifiedBy>
  <cp:revision>2</cp:revision>
  <dcterms:created xsi:type="dcterms:W3CDTF">2013-12-23T23:15:00Z</dcterms:created>
  <dcterms:modified xsi:type="dcterms:W3CDTF">2026-08-30T15:44:00Z</dcterms:modified>
  <cp:category/>
</cp:coreProperties>
</file>