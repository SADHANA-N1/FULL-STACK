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82BE" w14:textId="77777777" w:rsidR="00FB00B8" w:rsidRDefault="00000000">
      <w:pPr>
        <w:jc w:val="center"/>
      </w:pPr>
      <w:r>
        <w:rPr>
          <w:b/>
          <w:color w:val="1F2937"/>
          <w:sz w:val="48"/>
        </w:rPr>
        <w:t>LAB SHEET 03</w:t>
      </w:r>
    </w:p>
    <w:p w14:paraId="3D7AAE35" w14:textId="446F6B9E" w:rsidR="00FB00B8" w:rsidRDefault="00000000">
      <w:pPr>
        <w:jc w:val="center"/>
      </w:pPr>
      <w:r>
        <w:rPr>
          <w:color w:val="4B5563"/>
          <w:sz w:val="22"/>
        </w:rPr>
        <w:t>Sadhana Nautiyal  |  CUid: CU240251605</w:t>
      </w:r>
      <w:r w:rsidR="003F30EE">
        <w:rPr>
          <w:color w:val="4B5563"/>
          <w:sz w:val="22"/>
        </w:rPr>
        <w:t xml:space="preserve"> | Roll No.45 </w:t>
      </w:r>
    </w:p>
    <w:p w14:paraId="2679F269" w14:textId="77777777" w:rsidR="00FB00B8" w:rsidRDefault="00000000">
      <w:pPr>
        <w:pStyle w:val="Heading1"/>
      </w:pPr>
      <w:r>
        <w:t>React Task Planner Using Vite</w:t>
      </w:r>
    </w:p>
    <w:p w14:paraId="2F5560BD" w14:textId="77777777" w:rsidR="00FB00B8" w:rsidRDefault="00000000">
      <w:r>
        <w:t>Aim: Create a component-based React task planner that can add, complete, remove, and persist tasks using browser local storage.</w:t>
      </w:r>
    </w:p>
    <w:p w14:paraId="796D0E25" w14:textId="77777777" w:rsidR="00FB00B8" w:rsidRDefault="00000000">
      <w:pPr>
        <w:pStyle w:val="Heading2"/>
      </w:pPr>
      <w:r>
        <w:t>1. Create and Run the Project</w:t>
      </w:r>
    </w:p>
    <w:p w14:paraId="67C49953" w14:textId="77777777" w:rsidR="00FB00B8" w:rsidRDefault="00000000">
      <w:r>
        <w:rPr>
          <w:b/>
          <w:i/>
        </w:rPr>
        <w:t>Terminal commands</w:t>
      </w:r>
    </w:p>
    <w:p w14:paraId="7C3AF6F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npm create vite@latest focus-board -- --template react</w:t>
      </w:r>
    </w:p>
    <w:p w14:paraId="7D215E8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cd focus-board</w:t>
      </w:r>
    </w:p>
    <w:p w14:paraId="0435857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npm install</w:t>
      </w:r>
    </w:p>
    <w:p w14:paraId="144E074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npm run dev</w:t>
      </w:r>
    </w:p>
    <w:p w14:paraId="107977CD" w14:textId="77777777" w:rsidR="00FB00B8" w:rsidRDefault="00000000">
      <w:r>
        <w:t>The application is organised into small reusable components so that form handling, task rendering, and individual task actions remain separate.</w:t>
      </w:r>
    </w:p>
    <w:p w14:paraId="1EF59A83" w14:textId="77777777" w:rsidR="00FB00B8" w:rsidRDefault="00000000">
      <w:pPr>
        <w:pStyle w:val="Heading2"/>
      </w:pPr>
      <w:r>
        <w:t>2. Project Structure</w:t>
      </w:r>
    </w:p>
    <w:p w14:paraId="4F355F6B" w14:textId="77777777" w:rsidR="00FB00B8" w:rsidRDefault="00000000">
      <w:r>
        <w:rPr>
          <w:b/>
          <w:i/>
        </w:rPr>
        <w:t>Folder layout</w:t>
      </w:r>
    </w:p>
    <w:p w14:paraId="4D9A5ED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focus-board/</w:t>
      </w:r>
    </w:p>
    <w:p w14:paraId="363454B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├── src/</w:t>
      </w:r>
    </w:p>
    <w:p w14:paraId="10A1B8D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components/</w:t>
      </w:r>
    </w:p>
    <w:p w14:paraId="273C958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├── TaskComposer.jsx</w:t>
      </w:r>
    </w:p>
    <w:p w14:paraId="5A402C5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├── TaskCollection.jsx</w:t>
      </w:r>
    </w:p>
    <w:p w14:paraId="6AF1BB1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└── TaskRow.jsx</w:t>
      </w:r>
    </w:p>
    <w:p w14:paraId="56A3C8C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App.jsx</w:t>
      </w:r>
    </w:p>
    <w:p w14:paraId="645B8A7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App.css</w:t>
      </w:r>
    </w:p>
    <w:p w14:paraId="26DC965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└── main.jsx</w:t>
      </w:r>
    </w:p>
    <w:p w14:paraId="7780FCB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└── package.json</w:t>
      </w:r>
    </w:p>
    <w:p w14:paraId="2A6B1820" w14:textId="77777777" w:rsidR="00FB00B8" w:rsidRDefault="00000000">
      <w:pPr>
        <w:pStyle w:val="Heading2"/>
      </w:pPr>
      <w:r>
        <w:t>3. Component Flow</w:t>
      </w:r>
    </w:p>
    <w:p w14:paraId="698946FC" w14:textId="77777777" w:rsidR="00FB00B8" w:rsidRDefault="00000000">
      <w:r>
        <w:rPr>
          <w:b/>
          <w:i/>
        </w:rPr>
        <w:t>Component relationship</w:t>
      </w:r>
    </w:p>
    <w:p w14:paraId="527516B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App</w:t>
      </w:r>
    </w:p>
    <w:p w14:paraId="70F4B31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├── TaskComposer  → creates a new task</w:t>
      </w:r>
    </w:p>
    <w:p w14:paraId="76880A1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└── TaskCollection</w:t>
      </w:r>
    </w:p>
    <w:p w14:paraId="5BF81B2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└── TaskRow   → toggle or remove a task</w:t>
      </w:r>
    </w:p>
    <w:p w14:paraId="58367850" w14:textId="77777777" w:rsidR="00FB00B8" w:rsidRDefault="00000000">
      <w:r>
        <w:rPr>
          <w:b/>
          <w:i/>
        </w:rPr>
        <w:t>4. App.jsx — Application State</w:t>
      </w:r>
    </w:p>
    <w:p w14:paraId="3CB28A6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useEffect, useMemo, useState } from "react";</w:t>
      </w:r>
    </w:p>
    <w:p w14:paraId="2874562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TaskComposer from "./components/TaskComposer";</w:t>
      </w:r>
    </w:p>
    <w:p w14:paraId="1218F91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TaskCollection from "./components/TaskCollection";</w:t>
      </w:r>
    </w:p>
    <w:p w14:paraId="6319D88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"./App.css";</w:t>
      </w:r>
    </w:p>
    <w:p w14:paraId="71948AB5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6A9A2F8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const STORAGE_KEY = "focus-board-items";</w:t>
      </w:r>
    </w:p>
    <w:p w14:paraId="381E0591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72C8560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App() {</w:t>
      </w:r>
    </w:p>
    <w:p w14:paraId="0A98456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[items, setItems] = useState(() =&gt; {</w:t>
      </w:r>
    </w:p>
    <w:p w14:paraId="0EAB163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const raw = localStorage.getItem(STORAGE_KEY);</w:t>
      </w:r>
    </w:p>
    <w:p w14:paraId="54805D1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return raw ? JSON.parse(raw) : [];</w:t>
      </w:r>
    </w:p>
    <w:p w14:paraId="5B7F8FF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});</w:t>
      </w:r>
    </w:p>
    <w:p w14:paraId="47C316C7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224DA98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useEffect(() =&gt; {</w:t>
      </w:r>
    </w:p>
    <w:p w14:paraId="186DAD1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localStorage.setItem(STORAGE_KEY, JSON.stringify(items));</w:t>
      </w:r>
    </w:p>
    <w:p w14:paraId="4294EC7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}, [items]);</w:t>
      </w:r>
    </w:p>
    <w:p w14:paraId="663F9CA4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3169278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createItem = (title) =&gt; {</w:t>
      </w:r>
    </w:p>
    <w:p w14:paraId="2A1D573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setItems((current) =&gt; [</w:t>
      </w:r>
    </w:p>
    <w:p w14:paraId="42A8445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...current,</w:t>
      </w:r>
    </w:p>
    <w:p w14:paraId="4C5238C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{ id: crypto.randomUUID(), title, done: false }</w:t>
      </w:r>
    </w:p>
    <w:p w14:paraId="095A456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]);</w:t>
      </w:r>
    </w:p>
    <w:p w14:paraId="6726337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};</w:t>
      </w:r>
    </w:p>
    <w:p w14:paraId="3F9190BC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4E6A45B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flipStatus = (id) =&gt; {</w:t>
      </w:r>
    </w:p>
    <w:p w14:paraId="5E01CAB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setItems((current) =&gt; current.map((item) =&gt;</w:t>
      </w:r>
    </w:p>
    <w:p w14:paraId="05CA6F4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item.id === id ? { ...item, done: !item.done } : item</w:t>
      </w:r>
    </w:p>
    <w:p w14:paraId="421CA5E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));</w:t>
      </w:r>
    </w:p>
    <w:p w14:paraId="6014787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};</w:t>
      </w:r>
    </w:p>
    <w:p w14:paraId="0C5E2AE6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13A07FD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removeItem = (id) =&gt; {</w:t>
      </w:r>
    </w:p>
    <w:p w14:paraId="0F551D1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setItems((current) =&gt; current.filter((item) =&gt; item.id !== id));</w:t>
      </w:r>
    </w:p>
    <w:p w14:paraId="4F4AE2B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};</w:t>
      </w:r>
    </w:p>
    <w:p w14:paraId="06E83FA8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16DEB3D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summary = useMemo(() =&gt; {</w:t>
      </w:r>
    </w:p>
    <w:p w14:paraId="78A65EE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const pending = items.filter((item) =&gt; !item.done).length;</w:t>
      </w:r>
    </w:p>
    <w:p w14:paraId="219494C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return `${pending} remaining • ${items.length - pending} completed`;</w:t>
      </w:r>
    </w:p>
    <w:p w14:paraId="5C1D22C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}, [items]);</w:t>
      </w:r>
    </w:p>
    <w:p w14:paraId="64CB65B5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6A09CCE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1506DFA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&lt;main className="shell"&gt;</w:t>
      </w:r>
    </w:p>
    <w:p w14:paraId="43BF282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&lt;section className="board"&gt;</w:t>
      </w:r>
    </w:p>
    <w:p w14:paraId="1773CD7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&lt;p className="eyebrow"&gt;DAILY PRODUCTIVITY&lt;/p&gt;</w:t>
      </w:r>
    </w:p>
    <w:p w14:paraId="509D0BC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&lt;h1&gt;FocusBoard&lt;/h1&gt;</w:t>
      </w:r>
    </w:p>
    <w:p w14:paraId="33DA36E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&lt;p className="intro"&gt;Plan less. Finish more.&lt;/p&gt;</w:t>
      </w:r>
    </w:p>
    <w:p w14:paraId="5577F7D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&lt;TaskComposer onCreate={createItem} /&gt;</w:t>
      </w:r>
    </w:p>
    <w:p w14:paraId="766B72A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&lt;p className="summary"&gt;{summary}&lt;/p&gt;</w:t>
      </w:r>
    </w:p>
    <w:p w14:paraId="131A6D6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&lt;TaskCollection</w:t>
      </w:r>
    </w:p>
    <w:p w14:paraId="77E4B2B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items={items}</w:t>
      </w:r>
    </w:p>
    <w:p w14:paraId="1BA8A7D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onToggle={flipStatus}</w:t>
      </w:r>
    </w:p>
    <w:p w14:paraId="303CA88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onRemove={removeItem}</w:t>
      </w:r>
    </w:p>
    <w:p w14:paraId="2219CAF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/&gt;</w:t>
      </w:r>
    </w:p>
    <w:p w14:paraId="528D092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&lt;/section&gt;</w:t>
      </w:r>
    </w:p>
    <w:p w14:paraId="07A3F9D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&lt;/main&gt;</w:t>
      </w:r>
    </w:p>
    <w:p w14:paraId="38B3EE6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69CD4AE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03BF017F" w14:textId="77777777" w:rsidR="00FB00B8" w:rsidRDefault="00000000">
      <w:r>
        <w:rPr>
          <w:b/>
          <w:i/>
        </w:rPr>
        <w:t>5. TaskComposer.jsx</w:t>
      </w:r>
    </w:p>
    <w:p w14:paraId="51A9117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useState } from "react";</w:t>
      </w:r>
    </w:p>
    <w:p w14:paraId="5E10FCFE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4CC67D8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TaskComposer({ onCreate }) {</w:t>
      </w:r>
    </w:p>
    <w:p w14:paraId="75CA9B6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[value, setValue] = useState("");</w:t>
      </w:r>
    </w:p>
    <w:p w14:paraId="78B8A5D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[message, setMessage] = useState("");</w:t>
      </w:r>
    </w:p>
    <w:p w14:paraId="5EBE363D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4233B0F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function submitTask(event) {</w:t>
      </w:r>
    </w:p>
    <w:p w14:paraId="5419597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event.preventDefault();</w:t>
      </w:r>
    </w:p>
    <w:p w14:paraId="6B89DA4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const cleanValue = value.trim();</w:t>
      </w:r>
    </w:p>
    <w:p w14:paraId="22870060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30263A0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if (cleanValue.length &lt; 2) {</w:t>
      </w:r>
    </w:p>
    <w:p w14:paraId="458C8EC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setMessage("Enter at least two characters.");</w:t>
      </w:r>
    </w:p>
    <w:p w14:paraId="3C4F6F7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return;</w:t>
      </w:r>
    </w:p>
    <w:p w14:paraId="4E751BE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}</w:t>
      </w:r>
    </w:p>
    <w:p w14:paraId="7DBB37D0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125925C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onCreate(cleanValue);</w:t>
      </w:r>
    </w:p>
    <w:p w14:paraId="010BA0B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setValue("");</w:t>
      </w:r>
    </w:p>
    <w:p w14:paraId="36210FE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setMessage("");</w:t>
      </w:r>
    </w:p>
    <w:p w14:paraId="2D6CDE9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</w:t>
      </w:r>
    </w:p>
    <w:p w14:paraId="44A38CC9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515CDDA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72AF1E7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&lt;form className="composer" onSubmit={submitTask}&gt;</w:t>
      </w:r>
    </w:p>
    <w:p w14:paraId="43307ED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&lt;input</w:t>
      </w:r>
    </w:p>
    <w:p w14:paraId="367DEBC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value={value}</w:t>
      </w:r>
    </w:p>
    <w:p w14:paraId="17CAC83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onChange={(event) =&gt; setValue(event.target.value)}</w:t>
      </w:r>
    </w:p>
    <w:p w14:paraId="596FFC8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placeholder="Add a task for today..."</w:t>
      </w:r>
    </w:p>
    <w:p w14:paraId="3837043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aria-label="New task"</w:t>
      </w:r>
    </w:p>
    <w:p w14:paraId="31A93E3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/&gt;</w:t>
      </w:r>
    </w:p>
    <w:p w14:paraId="44C3CEF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&lt;button type="submit"&gt;Add task&lt;/button&gt;</w:t>
      </w:r>
    </w:p>
    <w:p w14:paraId="26E6D80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{message &amp;&amp; &lt;small className="message"&gt;{message}&lt;/small&gt;}</w:t>
      </w:r>
    </w:p>
    <w:p w14:paraId="00FA74A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&lt;/form&gt;</w:t>
      </w:r>
    </w:p>
    <w:p w14:paraId="235960D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36E5DB5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2B1CBB3D" w14:textId="77777777" w:rsidR="00FB00B8" w:rsidRDefault="00000000">
      <w:r>
        <w:rPr>
          <w:b/>
          <w:i/>
        </w:rPr>
        <w:t>6. TaskCollection.jsx</w:t>
      </w:r>
    </w:p>
    <w:p w14:paraId="0847E37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TaskRow from "./TaskRow";</w:t>
      </w:r>
    </w:p>
    <w:p w14:paraId="48EEDB19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0E5819C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TaskCollection({ items, onToggle, onRemove }) {</w:t>
      </w:r>
    </w:p>
    <w:p w14:paraId="64E112D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if (items.length === 0) {</w:t>
      </w:r>
    </w:p>
    <w:p w14:paraId="299CF3D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return &lt;p className="empty-state"&gt;Your list is clear. Add something meaningful.&lt;/p&gt;;</w:t>
      </w:r>
    </w:p>
    <w:p w14:paraId="05432CE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</w:t>
      </w:r>
    </w:p>
    <w:p w14:paraId="7D1DD9A0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7D32D52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2228D12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&lt;div className="task-stack"&gt;</w:t>
      </w:r>
    </w:p>
    <w:p w14:paraId="12ED7D3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{items.map((item) =&gt; (</w:t>
      </w:r>
    </w:p>
    <w:p w14:paraId="3BEAA1D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&lt;TaskRow</w:t>
      </w:r>
    </w:p>
    <w:p w14:paraId="334EB72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key={item.id}</w:t>
      </w:r>
    </w:p>
    <w:p w14:paraId="6DD5200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item={item}</w:t>
      </w:r>
    </w:p>
    <w:p w14:paraId="243B2DC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onToggle={onToggle}</w:t>
      </w:r>
    </w:p>
    <w:p w14:paraId="0D57CE7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onRemove={onRemove}</w:t>
      </w:r>
    </w:p>
    <w:p w14:paraId="7C97596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/&gt;</w:t>
      </w:r>
    </w:p>
    <w:p w14:paraId="554EBA6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))}</w:t>
      </w:r>
    </w:p>
    <w:p w14:paraId="4851315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&lt;/div&gt;</w:t>
      </w:r>
    </w:p>
    <w:p w14:paraId="6DDDE9F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75654DA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4A618817" w14:textId="77777777" w:rsidR="00FB00B8" w:rsidRDefault="00000000">
      <w:r>
        <w:rPr>
          <w:b/>
          <w:i/>
        </w:rPr>
        <w:lastRenderedPageBreak/>
        <w:t>7. TaskRow.jsx</w:t>
      </w:r>
    </w:p>
    <w:p w14:paraId="1AAEB4A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TaskRow({ item, onToggle, onRemove }) {</w:t>
      </w:r>
    </w:p>
    <w:p w14:paraId="3B54F31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44FD6D7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&lt;article className={`task-row ${item.done ? "is-done" : ""}`}&gt;</w:t>
      </w:r>
    </w:p>
    <w:p w14:paraId="495DB1C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&lt;button</w:t>
      </w:r>
    </w:p>
    <w:p w14:paraId="2A7A95B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className="check"</w:t>
      </w:r>
    </w:p>
    <w:p w14:paraId="3BCF10B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onClick={() =&gt; onToggle(item.id)}</w:t>
      </w:r>
    </w:p>
    <w:p w14:paraId="11C1C20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aria-label="Toggle task status"</w:t>
      </w:r>
    </w:p>
    <w:p w14:paraId="513E710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&gt;</w:t>
      </w:r>
    </w:p>
    <w:p w14:paraId="6383AAA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{item.done ? "✓" : ""}</w:t>
      </w:r>
    </w:p>
    <w:p w14:paraId="4D36CBF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&lt;/button&gt;</w:t>
      </w:r>
    </w:p>
    <w:p w14:paraId="4A3ABF6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&lt;span&gt;{item.title}&lt;/span&gt;</w:t>
      </w:r>
    </w:p>
    <w:p w14:paraId="4ACCDC7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&lt;button className="remove" onClick={() =&gt; onRemove(item.id)}&gt;</w:t>
      </w:r>
    </w:p>
    <w:p w14:paraId="3033384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Remove</w:t>
      </w:r>
    </w:p>
    <w:p w14:paraId="380283E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&lt;/button&gt;</w:t>
      </w:r>
    </w:p>
    <w:p w14:paraId="538A669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&lt;/article&gt;</w:t>
      </w:r>
    </w:p>
    <w:p w14:paraId="7F8F9C5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436E2A8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74630E74" w14:textId="77777777" w:rsidR="00FB00B8" w:rsidRDefault="00000000">
      <w:r>
        <w:rPr>
          <w:b/>
          <w:i/>
        </w:rPr>
        <w:t>8. main.jsx</w:t>
      </w:r>
    </w:p>
    <w:p w14:paraId="172E70E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StrictMode } from "react";</w:t>
      </w:r>
    </w:p>
    <w:p w14:paraId="6BAF067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createRoot } from "react-dom/client";</w:t>
      </w:r>
    </w:p>
    <w:p w14:paraId="34970EC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App from "./App.jsx";</w:t>
      </w:r>
    </w:p>
    <w:p w14:paraId="221F5166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26826CC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createRoot(document.getElementById("root")).render(</w:t>
      </w:r>
    </w:p>
    <w:p w14:paraId="7492F28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&lt;StrictMode&gt;</w:t>
      </w:r>
    </w:p>
    <w:p w14:paraId="446E99F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&lt;App /&gt;</w:t>
      </w:r>
    </w:p>
    <w:p w14:paraId="621503F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&lt;/StrictMode&gt;</w:t>
      </w:r>
    </w:p>
    <w:p w14:paraId="5B465B9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);</w:t>
      </w:r>
    </w:p>
    <w:p w14:paraId="3534C4E4" w14:textId="77777777" w:rsidR="00FB00B8" w:rsidRDefault="00000000">
      <w:r>
        <w:rPr>
          <w:b/>
          <w:i/>
        </w:rPr>
        <w:t>9. App.css</w:t>
      </w:r>
    </w:p>
    <w:p w14:paraId="44721D2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* { box-sizing: border-box; }</w:t>
      </w:r>
    </w:p>
    <w:p w14:paraId="68D5D941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6EFC7C4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body {</w:t>
      </w:r>
    </w:p>
    <w:p w14:paraId="6737F48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margin: 0;</w:t>
      </w:r>
    </w:p>
    <w:p w14:paraId="68AC9EF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min-width: 320px;</w:t>
      </w:r>
    </w:p>
    <w:p w14:paraId="415AF48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font-family: Inter, system-ui, sans-serif;</w:t>
      </w:r>
    </w:p>
    <w:p w14:paraId="5963722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background: linear-gradient(135deg, #eef2ff, #f8fafc);</w:t>
      </w:r>
    </w:p>
    <w:p w14:paraId="571F01D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color: #1f2937;</w:t>
      </w:r>
    </w:p>
    <w:p w14:paraId="5B97178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4E6EA89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064700E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.shell { min-height: 100vh; display: grid; place-items: center; padding: 32px; }</w:t>
      </w:r>
    </w:p>
    <w:p w14:paraId="6CF95E8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.board {</w:t>
      </w:r>
    </w:p>
    <w:p w14:paraId="35AD248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width: min(720px, 100%); background: #fff; padding: 38px;</w:t>
      </w:r>
    </w:p>
    <w:p w14:paraId="4E5E6E9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border-radius: 24px; box-shadow: 0 22px 55px rgba(79,70,229,.14);</w:t>
      </w:r>
    </w:p>
    <w:p w14:paraId="17C6394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2A90342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.eyebrow { color: #7c3aed; font-size: .75rem; font-weight: 800; letter-spacing: .12em; }</w:t>
      </w:r>
    </w:p>
    <w:p w14:paraId="792CBFE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h1 { margin: 8px 0 0; font-size: clamp(2.1rem, 7vw, 3.5rem); }</w:t>
      </w:r>
    </w:p>
    <w:p w14:paraId="44CC2DE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.intro, .summary, .empty-state { color: #64748b; }</w:t>
      </w:r>
    </w:p>
    <w:p w14:paraId="68090CE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.composer { display: flex; gap: 10px; flex-wrap: wrap; margin: 28px 0 8px; }</w:t>
      </w:r>
    </w:p>
    <w:p w14:paraId="3E40863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.composer input { flex: 1 1 320px; padding: 14px; border: 1px solid #cbd5e1; border-radius: 12px; }</w:t>
      </w:r>
    </w:p>
    <w:p w14:paraId="4C69710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button { border: 0; border-radius: 12px; padding: 12px 18px; background: #7c3aed; color: white; cursor: pointer; }</w:t>
      </w:r>
    </w:p>
    <w:p w14:paraId="0420ED5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.message { width: 100%; color: #dc2626; }</w:t>
      </w:r>
    </w:p>
    <w:p w14:paraId="7E3EAC8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.task-stack { display: grid; gap: 12px; margin-top: 18px; }</w:t>
      </w:r>
    </w:p>
    <w:p w14:paraId="456D832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.task-row { display: flex; align-items: center; gap: 12px; padding: 13px; border-radius: 14px; background: #f8fafc; }</w:t>
      </w:r>
    </w:p>
    <w:p w14:paraId="154DF77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.task-row span { flex: 1; }</w:t>
      </w:r>
    </w:p>
    <w:p w14:paraId="6B1A765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.check { width: 34px; height: 34px; padding: 0; background: white; color: #7c3aed; border: 2px solid #a78bfa; }</w:t>
      </w:r>
    </w:p>
    <w:p w14:paraId="713A4AE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.remove { background: #fee2e2; color: #b91c1c; padding: 8px 12px; }</w:t>
      </w:r>
    </w:p>
    <w:p w14:paraId="645890C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.is-done span { text-decoration: line-through; color: #94a3b8; }</w:t>
      </w:r>
    </w:p>
    <w:p w14:paraId="34B61A4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@media (max-width: 520px) { .board { padding: 24px; } .composer button { width: 100%; } }</w:t>
      </w:r>
    </w:p>
    <w:p w14:paraId="491BBBD0" w14:textId="77777777" w:rsidR="00FB00B8" w:rsidRDefault="00000000">
      <w:pPr>
        <w:pStyle w:val="Heading2"/>
      </w:pPr>
      <w:r>
        <w:lastRenderedPageBreak/>
        <w:t>Output</w:t>
      </w:r>
    </w:p>
    <w:p w14:paraId="4800EB1C" w14:textId="77777777" w:rsidR="00FB00B8" w:rsidRDefault="00000000">
      <w:r>
        <w:rPr>
          <w:noProof/>
        </w:rPr>
        <w:drawing>
          <wp:inline distT="0" distB="0" distL="0" distR="0" wp14:anchorId="3AF287D7" wp14:editId="05522591">
            <wp:extent cx="6217920" cy="3938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3-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7520" w14:textId="77777777" w:rsidR="00FB00B8" w:rsidRDefault="00000000">
      <w:pPr>
        <w:jc w:val="center"/>
      </w:pPr>
      <w:r>
        <w:rPr>
          <w:i/>
        </w:rPr>
        <w:t>FocusBoard after adding and completing sample tasks.</w:t>
      </w:r>
    </w:p>
    <w:p w14:paraId="04C2324E" w14:textId="77777777" w:rsidR="00FB00B8" w:rsidRDefault="00000000">
      <w:r>
        <w:br w:type="page"/>
      </w:r>
    </w:p>
    <w:p w14:paraId="2910A078" w14:textId="77777777" w:rsidR="00FB00B8" w:rsidRDefault="00000000">
      <w:pPr>
        <w:jc w:val="center"/>
      </w:pPr>
      <w:r>
        <w:rPr>
          <w:b/>
          <w:color w:val="1F2937"/>
          <w:sz w:val="48"/>
        </w:rPr>
        <w:lastRenderedPageBreak/>
        <w:t>LAB SHEET 04</w:t>
      </w:r>
    </w:p>
    <w:p w14:paraId="7DE8F607" w14:textId="77777777" w:rsidR="00FB00B8" w:rsidRDefault="00000000">
      <w:pPr>
        <w:jc w:val="center"/>
      </w:pPr>
      <w:r>
        <w:rPr>
          <w:color w:val="4B5563"/>
          <w:sz w:val="22"/>
        </w:rPr>
        <w:t>Sadhana Nautiyal  |  CUid: CU240251605</w:t>
      </w:r>
    </w:p>
    <w:p w14:paraId="6D3373F6" w14:textId="77777777" w:rsidR="00FB00B8" w:rsidRDefault="00000000">
      <w:pPr>
        <w:pStyle w:val="Heading1"/>
      </w:pPr>
      <w:r>
        <w:t>React Product Explorer with Routing and Cart Context</w:t>
      </w:r>
    </w:p>
    <w:p w14:paraId="69F4834D" w14:textId="77777777" w:rsidR="00FB00B8" w:rsidRDefault="00000000">
      <w:r>
        <w:t>Aim: Build a React single-page application that demonstrates navigation, route parameters, a reusable product card, and shared cart state through React Context.</w:t>
      </w:r>
    </w:p>
    <w:p w14:paraId="645E0034" w14:textId="77777777" w:rsidR="00FB00B8" w:rsidRDefault="00000000">
      <w:pPr>
        <w:pStyle w:val="Heading2"/>
      </w:pPr>
      <w:r>
        <w:t>1. Install the Router Package</w:t>
      </w:r>
    </w:p>
    <w:p w14:paraId="053AC5ED" w14:textId="77777777" w:rsidR="00FB00B8" w:rsidRDefault="00000000">
      <w:r>
        <w:rPr>
          <w:b/>
          <w:i/>
        </w:rPr>
        <w:t>Terminal command</w:t>
      </w:r>
    </w:p>
    <w:p w14:paraId="3AC7D25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npm install react-router-dom</w:t>
      </w:r>
    </w:p>
    <w:p w14:paraId="1EDC3044" w14:textId="77777777" w:rsidR="00FB00B8" w:rsidRDefault="00000000">
      <w:pPr>
        <w:pStyle w:val="Heading2"/>
      </w:pPr>
      <w:r>
        <w:t>2. Project Structure</w:t>
      </w:r>
    </w:p>
    <w:p w14:paraId="00345515" w14:textId="77777777" w:rsidR="00FB00B8" w:rsidRDefault="00000000">
      <w:r>
        <w:rPr>
          <w:b/>
          <w:i/>
        </w:rPr>
        <w:t>Folder layout</w:t>
      </w:r>
    </w:p>
    <w:p w14:paraId="72B0B8D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campus-cart/</w:t>
      </w:r>
    </w:p>
    <w:p w14:paraId="00AF91A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├── src/</w:t>
      </w:r>
    </w:p>
    <w:p w14:paraId="6A74A16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components/</w:t>
      </w:r>
    </w:p>
    <w:p w14:paraId="176069B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├── Header.jsx</w:t>
      </w:r>
    </w:p>
    <w:p w14:paraId="68C4AED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└── ProductTile.jsx</w:t>
      </w:r>
    </w:p>
    <w:p w14:paraId="5C73E5F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context/</w:t>
      </w:r>
    </w:p>
    <w:p w14:paraId="654909B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└── CartContext.jsx</w:t>
      </w:r>
    </w:p>
    <w:p w14:paraId="3E07AAE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data/</w:t>
      </w:r>
    </w:p>
    <w:p w14:paraId="4733EA1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└── catalog.js</w:t>
      </w:r>
    </w:p>
    <w:p w14:paraId="2DA902A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pages/</w:t>
      </w:r>
    </w:p>
    <w:p w14:paraId="47D66E6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├── Landing.jsx</w:t>
      </w:r>
    </w:p>
    <w:p w14:paraId="0856E4D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├── Store.jsx</w:t>
      </w:r>
    </w:p>
    <w:p w14:paraId="08963AD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├── ItemDetails.jsx</w:t>
      </w:r>
    </w:p>
    <w:p w14:paraId="065C141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│   └── Missing.jsx</w:t>
      </w:r>
    </w:p>
    <w:p w14:paraId="157A680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App.jsx</w:t>
      </w:r>
    </w:p>
    <w:p w14:paraId="13F4BF1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├── App.css</w:t>
      </w:r>
    </w:p>
    <w:p w14:paraId="2F52945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│   └── main.jsx</w:t>
      </w:r>
    </w:p>
    <w:p w14:paraId="0E11AB0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└── package.json</w:t>
      </w:r>
    </w:p>
    <w:p w14:paraId="56DB8BE1" w14:textId="77777777" w:rsidR="00FB00B8" w:rsidRDefault="00000000">
      <w:r>
        <w:rPr>
          <w:b/>
          <w:i/>
        </w:rPr>
        <w:t>3. App.jsx — Route Configuration</w:t>
      </w:r>
    </w:p>
    <w:p w14:paraId="3F920A2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BrowserRouter, Routes, Route } from "react-router-dom";</w:t>
      </w:r>
    </w:p>
    <w:p w14:paraId="609B9A8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Header from "./components/Header";</w:t>
      </w:r>
    </w:p>
    <w:p w14:paraId="4C85427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Landing from "./pages/Landing";</w:t>
      </w:r>
    </w:p>
    <w:p w14:paraId="2F543D0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Store from "./pages/Store";</w:t>
      </w:r>
    </w:p>
    <w:p w14:paraId="4DB709C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ItemDetails from "./pages/ItemDetails";</w:t>
      </w:r>
    </w:p>
    <w:p w14:paraId="01FF841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Missing from "./pages/Missing";</w:t>
      </w:r>
    </w:p>
    <w:p w14:paraId="427A596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6AC51E2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App() {</w:t>
      </w:r>
    </w:p>
    <w:p w14:paraId="2722F5E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0340145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&lt;BrowserRouter&gt;</w:t>
      </w:r>
    </w:p>
    <w:p w14:paraId="4C59A97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&lt;Header /&gt;</w:t>
      </w:r>
    </w:p>
    <w:p w14:paraId="26C651B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&lt;Routes&gt;</w:t>
      </w:r>
    </w:p>
    <w:p w14:paraId="21396EB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&lt;Route path="/" element={&lt;Landing /&gt;} /&gt;</w:t>
      </w:r>
    </w:p>
    <w:p w14:paraId="335818E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&lt;Route path="/store" element={&lt;Store /&gt;} /&gt;</w:t>
      </w:r>
    </w:p>
    <w:p w14:paraId="55C0FE6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&lt;Route path="/store/:slug" element={&lt;ItemDetails /&gt;} /&gt;</w:t>
      </w:r>
    </w:p>
    <w:p w14:paraId="67ECD27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&lt;Route path="*" element={&lt;Missing /&gt;} /&gt;</w:t>
      </w:r>
    </w:p>
    <w:p w14:paraId="035314A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&lt;/Routes&gt;</w:t>
      </w:r>
    </w:p>
    <w:p w14:paraId="254BC99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&lt;/BrowserRouter&gt;</w:t>
      </w:r>
    </w:p>
    <w:p w14:paraId="67829DC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18EB8A9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1F2FF47C" w14:textId="77777777" w:rsidR="00FB00B8" w:rsidRDefault="00000000">
      <w:r>
        <w:rPr>
          <w:b/>
          <w:i/>
        </w:rPr>
        <w:t>4. data/catalog.js — Product Data</w:t>
      </w:r>
    </w:p>
    <w:p w14:paraId="0DC2ECA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const catalog = [</w:t>
      </w:r>
    </w:p>
    <w:p w14:paraId="09FE621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{</w:t>
      </w:r>
    </w:p>
    <w:p w14:paraId="7F0603D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slug: "study-lamp",</w:t>
      </w:r>
    </w:p>
    <w:p w14:paraId="24CF2AA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name: "Study Lamp",</w:t>
      </w:r>
    </w:p>
    <w:p w14:paraId="3AA300F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price: 899,</w:t>
      </w:r>
    </w:p>
    <w:p w14:paraId="1A699A9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category: "Lighting",</w:t>
      </w:r>
    </w:p>
    <w:p w14:paraId="605D556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description: "A compact LED lamp designed for a focused desk setup."</w:t>
      </w:r>
    </w:p>
    <w:p w14:paraId="77A2E8A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},</w:t>
      </w:r>
    </w:p>
    <w:p w14:paraId="3FC40F0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{</w:t>
      </w:r>
    </w:p>
    <w:p w14:paraId="5F8180F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slug: "travel-bottle",</w:t>
      </w:r>
    </w:p>
    <w:p w14:paraId="063C91F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name: "Travel Bottle",</w:t>
      </w:r>
    </w:p>
    <w:p w14:paraId="5CB97B1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price: 549,</w:t>
      </w:r>
    </w:p>
    <w:p w14:paraId="52B3F59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category: "Daily use",</w:t>
      </w:r>
    </w:p>
    <w:p w14:paraId="5CE0E88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lastRenderedPageBreak/>
        <w:t xml:space="preserve">    description: "A lightweight reusable bottle for lectures and travel."</w:t>
      </w:r>
    </w:p>
    <w:p w14:paraId="3B45AB5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},</w:t>
      </w:r>
    </w:p>
    <w:p w14:paraId="7ACAB45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{</w:t>
      </w:r>
    </w:p>
    <w:p w14:paraId="4D7667D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slug: "wireless-mouse",</w:t>
      </w:r>
    </w:p>
    <w:p w14:paraId="527AA04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name: "Wireless Mouse",</w:t>
      </w:r>
    </w:p>
    <w:p w14:paraId="4564E48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price: 1299,</w:t>
      </w:r>
    </w:p>
    <w:p w14:paraId="4AA08D4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category: "Tech",</w:t>
      </w:r>
    </w:p>
    <w:p w14:paraId="0C589C0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description: "A comfortable wireless mouse with reliable everyday tracking."</w:t>
      </w:r>
    </w:p>
    <w:p w14:paraId="3E66C46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</w:t>
      </w:r>
    </w:p>
    <w:p w14:paraId="078AB4E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];</w:t>
      </w:r>
    </w:p>
    <w:p w14:paraId="6F4A24C8" w14:textId="77777777" w:rsidR="00FB00B8" w:rsidRDefault="00000000">
      <w:r>
        <w:rPr>
          <w:b/>
          <w:i/>
        </w:rPr>
        <w:t>5. Header.jsx — Navigation + Shared Cart Count</w:t>
      </w:r>
    </w:p>
    <w:p w14:paraId="0A71EEF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NavLink } from "react-router-dom";</w:t>
      </w:r>
    </w:p>
    <w:p w14:paraId="4FE9393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useCart } from "../context/CartContext";</w:t>
      </w:r>
    </w:p>
    <w:p w14:paraId="4144073C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69D65AF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Header() {</w:t>
      </w:r>
    </w:p>
    <w:p w14:paraId="5F6DA61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{ count } = useCart();</w:t>
      </w:r>
    </w:p>
    <w:p w14:paraId="0C892503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045D8C1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13D49B2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&lt;header className="header"&gt;</w:t>
      </w:r>
    </w:p>
    <w:p w14:paraId="5E50517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&lt;NavLink className="brand" to="/"&gt;CampusCart&lt;/NavLink&gt;</w:t>
      </w:r>
    </w:p>
    <w:p w14:paraId="4A518A6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&lt;nav&gt;</w:t>
      </w:r>
    </w:p>
    <w:p w14:paraId="3537AB9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&lt;NavLink to="/"&gt;Home&lt;/NavLink&gt;</w:t>
      </w:r>
    </w:p>
    <w:p w14:paraId="33BFC58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&lt;NavLink to="/store"&gt;Store&lt;/NavLink&gt;</w:t>
      </w:r>
    </w:p>
    <w:p w14:paraId="5F0ACDC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&lt;span className="cart-badge"&gt;Cart ({count})&lt;/span&gt;</w:t>
      </w:r>
    </w:p>
    <w:p w14:paraId="3C85021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&lt;/nav&gt;</w:t>
      </w:r>
    </w:p>
    <w:p w14:paraId="55AD178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&lt;/header&gt;</w:t>
      </w:r>
    </w:p>
    <w:p w14:paraId="6C6D39B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354CE65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622E94C4" w14:textId="77777777" w:rsidR="00FB00B8" w:rsidRDefault="00000000">
      <w:r>
        <w:rPr>
          <w:b/>
          <w:i/>
        </w:rPr>
        <w:t>6. Landing.jsx</w:t>
      </w:r>
    </w:p>
    <w:p w14:paraId="300DFD4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Link } from "react-router-dom";</w:t>
      </w:r>
    </w:p>
    <w:p w14:paraId="23BA0048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31A9972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Landing() {</w:t>
      </w:r>
    </w:p>
    <w:p w14:paraId="5219B56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3F51D7C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&lt;main className="page hero"&gt;</w:t>
      </w:r>
    </w:p>
    <w:p w14:paraId="41D014E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 className="eyebrow"&gt;STUDENT ESSENTIALS&lt;/p&gt;</w:t>
      </w:r>
    </w:p>
    <w:p w14:paraId="66BEEEC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&lt;h1&gt;Simple products for everyday campus life.&lt;/h1&gt;</w:t>
      </w:r>
    </w:p>
    <w:p w14:paraId="45DB5B1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&lt;p&gt;Explore a small catalog built to demonstrate client-side routing.&lt;/p&gt;</w:t>
      </w:r>
    </w:p>
    <w:p w14:paraId="0B41E1B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&lt;Link className="primary-link" to="/store"&gt;Browse store&lt;/Link&gt;</w:t>
      </w:r>
    </w:p>
    <w:p w14:paraId="797DD07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&lt;/main&gt;</w:t>
      </w:r>
    </w:p>
    <w:p w14:paraId="6AB3905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05B63AE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3AFE2760" w14:textId="77777777" w:rsidR="00FB00B8" w:rsidRDefault="00000000">
      <w:r>
        <w:rPr>
          <w:b/>
          <w:i/>
        </w:rPr>
        <w:t>7. Store.jsx — Product Listing</w:t>
      </w:r>
    </w:p>
    <w:p w14:paraId="433972F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ProductTile from "../components/ProductTile";</w:t>
      </w:r>
    </w:p>
    <w:p w14:paraId="0DFBD5C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catalog } from "../data/catalog";</w:t>
      </w:r>
    </w:p>
    <w:p w14:paraId="11442229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7DDF389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Store() {</w:t>
      </w:r>
    </w:p>
    <w:p w14:paraId="778ACD7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22F8917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&lt;main className="page"&gt;</w:t>
      </w:r>
    </w:p>
    <w:p w14:paraId="34F1503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&lt;h1&gt;Browse essentials for campus life&lt;/h1&gt;</w:t>
      </w:r>
    </w:p>
    <w:p w14:paraId="289FC4A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 className="muted"&gt;Choose an item to view its dedicated route.&lt;/p&gt;</w:t>
      </w:r>
    </w:p>
    <w:p w14:paraId="1447C64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&lt;section className="grid"&gt;</w:t>
      </w:r>
    </w:p>
    <w:p w14:paraId="208E97E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{catalog.map((product) =&gt; (</w:t>
      </w:r>
    </w:p>
    <w:p w14:paraId="1966CB1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&lt;ProductTile key={product.slug} product={product} /&gt;</w:t>
      </w:r>
    </w:p>
    <w:p w14:paraId="178A1E7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))}</w:t>
      </w:r>
    </w:p>
    <w:p w14:paraId="28BF0D9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&lt;/section&gt;</w:t>
      </w:r>
    </w:p>
    <w:p w14:paraId="44798F0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&lt;/main&gt;</w:t>
      </w:r>
    </w:p>
    <w:p w14:paraId="067107B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3940C65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05063541" w14:textId="77777777" w:rsidR="00FB00B8" w:rsidRDefault="00000000">
      <w:r>
        <w:rPr>
          <w:b/>
          <w:i/>
        </w:rPr>
        <w:t>8. ProductTile.jsx — Reusable Card</w:t>
      </w:r>
    </w:p>
    <w:p w14:paraId="5A35A7D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Link } from "react-router-dom";</w:t>
      </w:r>
    </w:p>
    <w:p w14:paraId="57741FB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useCart } from "../context/CartContext";</w:t>
      </w:r>
    </w:p>
    <w:p w14:paraId="1CF2B0E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2579C24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ProductTile({ product }) {</w:t>
      </w:r>
    </w:p>
    <w:p w14:paraId="4B1EB2E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{ add } = useCart();</w:t>
      </w:r>
    </w:p>
    <w:p w14:paraId="73C2EA1D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179C475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616957D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&lt;article className="tile"&gt;</w:t>
      </w:r>
    </w:p>
    <w:p w14:paraId="215B329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&lt;div className="product-art" aria-hidden="true"&gt;●&lt;/div&gt;</w:t>
      </w:r>
    </w:p>
    <w:p w14:paraId="42B084C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 className="category"&gt;{product.category}&lt;/p&gt;</w:t>
      </w:r>
    </w:p>
    <w:p w14:paraId="08E2896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&lt;h2&gt;{product.name}&lt;/h2&gt;</w:t>
      </w:r>
    </w:p>
    <w:p w14:paraId="75BF113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&lt;strong&gt;₹{product.price}&lt;/strong&gt;</w:t>
      </w:r>
    </w:p>
    <w:p w14:paraId="3E040CB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&lt;div className="actions"&gt;</w:t>
      </w:r>
    </w:p>
    <w:p w14:paraId="3C67FEF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&lt;Link to={`/store/${product.slug}`}&gt;Details&lt;/Link&gt;</w:t>
      </w:r>
    </w:p>
    <w:p w14:paraId="7CAD8F6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&lt;button onClick={() =&gt; add(product)}&gt;Add&lt;/button&gt;</w:t>
      </w:r>
    </w:p>
    <w:p w14:paraId="2962CF9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&lt;/div&gt;</w:t>
      </w:r>
    </w:p>
    <w:p w14:paraId="4EC37D3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&lt;/article&gt;</w:t>
      </w:r>
    </w:p>
    <w:p w14:paraId="3CA8B11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2E9F1CC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291F81BE" w14:textId="77777777" w:rsidR="00FB00B8" w:rsidRDefault="00000000">
      <w:r>
        <w:rPr>
          <w:b/>
          <w:i/>
        </w:rPr>
        <w:t>9. ItemDetails.jsx — Route Parameters</w:t>
      </w:r>
    </w:p>
    <w:p w14:paraId="38C1172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lastRenderedPageBreak/>
        <w:t>import { Link, useParams } from "react-router-dom";</w:t>
      </w:r>
    </w:p>
    <w:p w14:paraId="62A16DA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catalog } from "../data/catalog";</w:t>
      </w:r>
    </w:p>
    <w:p w14:paraId="65F7CA7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useCart } from "../context/CartContext";</w:t>
      </w:r>
    </w:p>
    <w:p w14:paraId="6E1F7000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4718AD5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ItemDetails() {</w:t>
      </w:r>
    </w:p>
    <w:p w14:paraId="18BF518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{ slug } = useParams();</w:t>
      </w:r>
    </w:p>
    <w:p w14:paraId="7EA871B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product = catalog.find((item) =&gt; item.slug === slug);</w:t>
      </w:r>
    </w:p>
    <w:p w14:paraId="1F1FCEC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{ add } = useCart();</w:t>
      </w:r>
    </w:p>
    <w:p w14:paraId="224D6D69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0F6B0DF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if (!product) {</w:t>
      </w:r>
    </w:p>
    <w:p w14:paraId="1902A44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return &lt;main className="page"&gt;&lt;h1&gt;Product unavailable&lt;/h1&gt;&lt;/main&gt;;</w:t>
      </w:r>
    </w:p>
    <w:p w14:paraId="156412F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</w:t>
      </w:r>
    </w:p>
    <w:p w14:paraId="3B37DD1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692A0CB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0D36429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&lt;main className="page detail"&gt;</w:t>
      </w:r>
    </w:p>
    <w:p w14:paraId="75A45AB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 className="category"&gt;{product.category}&lt;/p&gt;</w:t>
      </w:r>
    </w:p>
    <w:p w14:paraId="3D39E8F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&lt;h1&gt;{product.name}&lt;/h1&gt;</w:t>
      </w:r>
    </w:p>
    <w:p w14:paraId="71AC142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&lt;p&gt;{product.description}&lt;/p&gt;</w:t>
      </w:r>
    </w:p>
    <w:p w14:paraId="718D87E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&lt;h2&gt;₹{product.price}&lt;/h2&gt;</w:t>
      </w:r>
    </w:p>
    <w:p w14:paraId="5DA4DA8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&lt;button onClick={() =&gt; add(product)}&gt;Add to cart&lt;/button&gt;</w:t>
      </w:r>
    </w:p>
    <w:p w14:paraId="18604CE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&lt;Link to="/store"&gt;← Back to store&lt;/Link&gt;</w:t>
      </w:r>
    </w:p>
    <w:p w14:paraId="4172136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&lt;/main&gt;</w:t>
      </w:r>
    </w:p>
    <w:p w14:paraId="5060259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138E3E3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52F668B9" w14:textId="77777777" w:rsidR="00FB00B8" w:rsidRDefault="00000000">
      <w:r>
        <w:rPr>
          <w:b/>
          <w:i/>
        </w:rPr>
        <w:t>10. CartContext.jsx — Global Cart State</w:t>
      </w:r>
    </w:p>
    <w:p w14:paraId="521C74B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createContext, useContext, useMemo, useState } from "react";</w:t>
      </w:r>
    </w:p>
    <w:p w14:paraId="28B7A0AD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279BC5C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const CartContext = createContext(null);</w:t>
      </w:r>
    </w:p>
    <w:p w14:paraId="1DFFD863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7B1D070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function CartProvider({ children }) {</w:t>
      </w:r>
    </w:p>
    <w:p w14:paraId="23A4B40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[cart, setCart] = useState([]);</w:t>
      </w:r>
    </w:p>
    <w:p w14:paraId="009B217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5A5FE9E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add = (product) =&gt; setCart((items) =&gt; [...items, product]);</w:t>
      </w:r>
    </w:p>
    <w:p w14:paraId="2C9C758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removeOne = (slug) =&gt; {</w:t>
      </w:r>
    </w:p>
    <w:p w14:paraId="09553C4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setCart((items) =&gt; {</w:t>
      </w:r>
    </w:p>
    <w:p w14:paraId="25F5EB7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const index = items.findIndex((item) =&gt; item.slug === slug);</w:t>
      </w:r>
    </w:p>
    <w:p w14:paraId="6656601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return index &lt; 0 ? items : items.filter((_, i) =&gt; i !== index);</w:t>
      </w:r>
    </w:p>
    <w:p w14:paraId="1AB1068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});</w:t>
      </w:r>
    </w:p>
    <w:p w14:paraId="14536CE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};</w:t>
      </w:r>
    </w:p>
    <w:p w14:paraId="5F851B20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106E929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value = useMemo(() =&gt; ({</w:t>
      </w:r>
    </w:p>
    <w:p w14:paraId="7CFA56E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cart, count: cart.length, add, removeOne</w:t>
      </w:r>
    </w:p>
    <w:p w14:paraId="2AE5215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}), [cart]);</w:t>
      </w:r>
    </w:p>
    <w:p w14:paraId="333D6B83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5652570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&lt;CartContext.Provider value={value}&gt;{children}&lt;/CartContext.Provider&gt;;</w:t>
      </w:r>
    </w:p>
    <w:p w14:paraId="2FE2A57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24F2262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78AED69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function useCart() {</w:t>
      </w:r>
    </w:p>
    <w:p w14:paraId="666C88E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const context = useContext(CartContext);</w:t>
      </w:r>
    </w:p>
    <w:p w14:paraId="6CCCB23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if (!context) throw new Error("useCart must be used inside CartProvider");</w:t>
      </w:r>
    </w:p>
    <w:p w14:paraId="03DD35C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context;</w:t>
      </w:r>
    </w:p>
    <w:p w14:paraId="5864F8D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34AA6ED9" w14:textId="77777777" w:rsidR="00FB00B8" w:rsidRDefault="00000000">
      <w:r>
        <w:rPr>
          <w:b/>
          <w:i/>
        </w:rPr>
        <w:t>11. Missing.jsx — Fallback Route</w:t>
      </w:r>
    </w:p>
    <w:p w14:paraId="096B5D8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Link } from "react-router-dom";</w:t>
      </w:r>
    </w:p>
    <w:p w14:paraId="76EF4CE5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5565D30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export default function Missing() {</w:t>
      </w:r>
    </w:p>
    <w:p w14:paraId="3E5D3AF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return (</w:t>
      </w:r>
    </w:p>
    <w:p w14:paraId="19ABC88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&lt;main className="page"&gt;</w:t>
      </w:r>
    </w:p>
    <w:p w14:paraId="6E38E91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&lt;h1&gt;404&lt;/h1&gt;</w:t>
      </w:r>
    </w:p>
    <w:p w14:paraId="1852EF7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&lt;p&gt;This route is not part of CampusCart.&lt;/p&gt;</w:t>
      </w:r>
    </w:p>
    <w:p w14:paraId="40B9BFD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&lt;Link to="/"&gt;Return home&lt;/Link&gt;</w:t>
      </w:r>
    </w:p>
    <w:p w14:paraId="310053A6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&lt;/main&gt;</w:t>
      </w:r>
    </w:p>
    <w:p w14:paraId="7495CCE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);</w:t>
      </w:r>
    </w:p>
    <w:p w14:paraId="31E2FD0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6C11F571" w14:textId="77777777" w:rsidR="00FB00B8" w:rsidRDefault="00000000">
      <w:r>
        <w:rPr>
          <w:b/>
          <w:i/>
        </w:rPr>
        <w:t>12. main.jsx — Context Provider</w:t>
      </w:r>
    </w:p>
    <w:p w14:paraId="0801F29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StrictMode } from "react";</w:t>
      </w:r>
    </w:p>
    <w:p w14:paraId="4DC3DB6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createRoot } from "react-dom/client";</w:t>
      </w:r>
    </w:p>
    <w:p w14:paraId="6DC5BF4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{ CartProvider } from "./context/CartContext";</w:t>
      </w:r>
    </w:p>
    <w:p w14:paraId="56473EF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import App from "./App.jsx";</w:t>
      </w:r>
    </w:p>
    <w:p w14:paraId="06464FB0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526BC5E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createRoot(document.getElementById("root")).render(</w:t>
      </w:r>
    </w:p>
    <w:p w14:paraId="0B93831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&lt;StrictMode&gt;</w:t>
      </w:r>
    </w:p>
    <w:p w14:paraId="3518B2D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&lt;CartProvider&gt;</w:t>
      </w:r>
    </w:p>
    <w:p w14:paraId="0F92BA4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&lt;App /&gt;</w:t>
      </w:r>
    </w:p>
    <w:p w14:paraId="0B000DA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&lt;/CartProvider&gt;</w:t>
      </w:r>
    </w:p>
    <w:p w14:paraId="1C18A8CB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&lt;/StrictMode&gt;</w:t>
      </w:r>
    </w:p>
    <w:p w14:paraId="7910478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);</w:t>
      </w:r>
    </w:p>
    <w:p w14:paraId="00946FA5" w14:textId="77777777" w:rsidR="00FB00B8" w:rsidRDefault="00000000">
      <w:r>
        <w:rPr>
          <w:b/>
          <w:i/>
        </w:rPr>
        <w:t>13. App.css</w:t>
      </w:r>
    </w:p>
    <w:p w14:paraId="598BB494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* { box-sizing: border-box; }</w:t>
      </w:r>
    </w:p>
    <w:p w14:paraId="5F9B6EF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lastRenderedPageBreak/>
        <w:t>body { margin: 0; font-family: Inter, system-ui, sans-serif; background: #f8fafc; color: #0f172a; }</w:t>
      </w:r>
    </w:p>
    <w:p w14:paraId="68FD509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.header {</w:t>
      </w:r>
    </w:p>
    <w:p w14:paraId="590AE1D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display: flex; justify-content: space-between; align-items: center;</w:t>
      </w:r>
    </w:p>
    <w:p w14:paraId="1187D00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padding: 20px 8%; background: #0f172a; color: white;</w:t>
      </w:r>
    </w:p>
    <w:p w14:paraId="22444FDF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31B8E1C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.header a { color: #e2e8f0; text-decoration: none; margin-left: 20px; }</w:t>
      </w:r>
    </w:p>
    <w:p w14:paraId="1CB93E0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.header .brand { margin-left: 0; font-size: 1.35rem; font-weight: 800; color: white; }</w:t>
      </w:r>
    </w:p>
    <w:p w14:paraId="098D134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.cart-badge { margin-left: 20px; padding: 8px 11px; background: #1e293b; border-radius: 999px; }</w:t>
      </w:r>
    </w:p>
    <w:p w14:paraId="0429F70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.page { width: min(1100px, 100%); margin: auto; padding: 60px 8%; }</w:t>
      </w:r>
    </w:p>
    <w:p w14:paraId="58F72FD2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.hero { padding-top: 110px; max-width: 900px; }</w:t>
      </w:r>
    </w:p>
    <w:p w14:paraId="1DF2686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.hero h1 { font-size: clamp(2.5rem, 7vw, 5rem); max-width: 850px; }</w:t>
      </w:r>
    </w:p>
    <w:p w14:paraId="779CEEF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.eyebrow, .category { color: #4f46e5; font-weight: 700; letter-spacing: .08em; text-transform: uppercase; }</w:t>
      </w:r>
    </w:p>
    <w:p w14:paraId="5A8883F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.muted { color: #64748b; }</w:t>
      </w:r>
    </w:p>
    <w:p w14:paraId="423BC63E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.primary-link, .actions a, .actions button, .detail button {</w:t>
      </w:r>
    </w:p>
    <w:p w14:paraId="0A3109C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display: inline-block; border: 0; border-radius: 10px; padding: 11px 15px;</w:t>
      </w:r>
    </w:p>
    <w:p w14:paraId="164FBA55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background: #4f46e5; color: white; text-decoration: none; cursor: pointer;</w:t>
      </w:r>
    </w:p>
    <w:p w14:paraId="0BAC0F7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}</w:t>
      </w:r>
    </w:p>
    <w:p w14:paraId="62DA381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.grid { display: grid; grid-template-columns: repeat(auto-fit, minmax(240px, 1fr)); gap: 22px; margin-top: 32px; }</w:t>
      </w:r>
    </w:p>
    <w:p w14:paraId="68A6F83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.tile { padding: 20px; border: 1px solid #e2e8f0; border-radius: 20px; background: white; }</w:t>
      </w:r>
    </w:p>
    <w:p w14:paraId="688C32DC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.product-art { height: 130px; display: grid; place-items: center; font-size: 42px; background: #e0e7ff; border-radius: 14px; color: #6366f1; }</w:t>
      </w:r>
    </w:p>
    <w:p w14:paraId="6588119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.tile h2 { margin: 8px 0; }</w:t>
      </w:r>
    </w:p>
    <w:p w14:paraId="3016B3E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.actions { display: flex; gap: 10px; margin-top: 18px; }</w:t>
      </w:r>
    </w:p>
    <w:p w14:paraId="71FF8E2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.actions button { background: #0f172a; }</w:t>
      </w:r>
    </w:p>
    <w:p w14:paraId="73FDA96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.detail { max-width: 760px; }</w:t>
      </w:r>
    </w:p>
    <w:p w14:paraId="65591E59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.detail a { display: block; margin-top: 24px; color: #4f46e5; }</w:t>
      </w:r>
    </w:p>
    <w:p w14:paraId="26EE2A4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@media (max-width: 650px) { .header { padding: 16px 6%; } .header nav a { margin-left: 10px; } .cart-badge { display: none; } }</w:t>
      </w:r>
    </w:p>
    <w:p w14:paraId="19D7C500" w14:textId="77777777" w:rsidR="00FB00B8" w:rsidRDefault="00000000">
      <w:pPr>
        <w:pStyle w:val="Heading2"/>
      </w:pPr>
      <w:r>
        <w:t>14. Routing and State Flow</w:t>
      </w:r>
    </w:p>
    <w:p w14:paraId="05AD4C1F" w14:textId="77777777" w:rsidR="00FB00B8" w:rsidRDefault="00000000">
      <w:r>
        <w:rPr>
          <w:b/>
          <w:i/>
        </w:rPr>
        <w:t>Application flow</w:t>
      </w:r>
    </w:p>
    <w:p w14:paraId="644E00CD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Browser URL</w:t>
      </w:r>
    </w:p>
    <w:p w14:paraId="1F819383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├── /            → Landing</w:t>
      </w:r>
    </w:p>
    <w:p w14:paraId="4904D6AA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├── /store       → Store → ProductTile</w:t>
      </w:r>
    </w:p>
    <w:p w14:paraId="59AC1BF0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├── /store/:slug → ItemDetails</w:t>
      </w:r>
    </w:p>
    <w:p w14:paraId="3AB89A68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└── unknown URL  → Missing (404)</w:t>
      </w:r>
    </w:p>
    <w:p w14:paraId="570867EA" w14:textId="77777777" w:rsidR="00FB00B8" w:rsidRDefault="00FB00B8">
      <w:pPr>
        <w:pStyle w:val="CodeBlock"/>
        <w:shd w:val="clear" w:color="auto" w:fill="F3F4F6"/>
        <w:ind w:left="216"/>
        <w:rPr>
          <w:rFonts w:hint="eastAsia"/>
        </w:rPr>
      </w:pPr>
    </w:p>
    <w:p w14:paraId="78875791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>CartProvider → Header + ProductTile + ItemDetails</w:t>
      </w:r>
    </w:p>
    <w:p w14:paraId="7B375487" w14:textId="77777777" w:rsidR="00FB00B8" w:rsidRDefault="00000000">
      <w:pPr>
        <w:pStyle w:val="CodeBlock"/>
        <w:shd w:val="clear" w:color="auto" w:fill="F3F4F6"/>
        <w:ind w:left="216"/>
        <w:rPr>
          <w:rFonts w:hint="eastAsia"/>
        </w:rPr>
      </w:pPr>
      <w:r>
        <w:t xml:space="preserve">             → shared cart data and actions</w:t>
      </w:r>
    </w:p>
    <w:p w14:paraId="14B2ACD1" w14:textId="77777777" w:rsidR="00FB00B8" w:rsidRDefault="00000000">
      <w:pPr>
        <w:pStyle w:val="Heading2"/>
      </w:pPr>
      <w:r>
        <w:t>Output</w:t>
      </w:r>
    </w:p>
    <w:p w14:paraId="259C8573" w14:textId="77777777" w:rsidR="00FB00B8" w:rsidRDefault="00000000">
      <w:r>
        <w:rPr>
          <w:noProof/>
        </w:rPr>
        <w:drawing>
          <wp:inline distT="0" distB="0" distL="0" distR="0" wp14:anchorId="3B77DE2E" wp14:editId="00934E86">
            <wp:extent cx="6217920" cy="39380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4-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571C" w14:textId="77777777" w:rsidR="00FB00B8" w:rsidRDefault="00000000">
      <w:pPr>
        <w:jc w:val="center"/>
      </w:pPr>
      <w:r>
        <w:rPr>
          <w:i/>
        </w:rPr>
        <w:t>CampusCart product listing showing route navigation and cart state.</w:t>
      </w:r>
    </w:p>
    <w:sectPr w:rsidR="00FB00B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44788">
    <w:abstractNumId w:val="8"/>
  </w:num>
  <w:num w:numId="2" w16cid:durableId="5332847">
    <w:abstractNumId w:val="6"/>
  </w:num>
  <w:num w:numId="3" w16cid:durableId="1458833607">
    <w:abstractNumId w:val="5"/>
  </w:num>
  <w:num w:numId="4" w16cid:durableId="79567050">
    <w:abstractNumId w:val="4"/>
  </w:num>
  <w:num w:numId="5" w16cid:durableId="458452090">
    <w:abstractNumId w:val="7"/>
  </w:num>
  <w:num w:numId="6" w16cid:durableId="649598071">
    <w:abstractNumId w:val="3"/>
  </w:num>
  <w:num w:numId="7" w16cid:durableId="1273442171">
    <w:abstractNumId w:val="2"/>
  </w:num>
  <w:num w:numId="8" w16cid:durableId="1990592248">
    <w:abstractNumId w:val="1"/>
  </w:num>
  <w:num w:numId="9" w16cid:durableId="105246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0EE"/>
    <w:rsid w:val="00AA1D8D"/>
    <w:rsid w:val="00B47730"/>
    <w:rsid w:val="00C822D1"/>
    <w:rsid w:val="00CB0664"/>
    <w:rsid w:val="00FB0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59EC9"/>
  <w14:defaultImageDpi w14:val="300"/>
  <w15:docId w15:val="{019D650A-CC8D-4512-A04C-4E25A989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2159</Words>
  <Characters>12310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sharma</cp:lastModifiedBy>
  <cp:revision>2</cp:revision>
  <dcterms:created xsi:type="dcterms:W3CDTF">2013-12-23T23:15:00Z</dcterms:created>
  <dcterms:modified xsi:type="dcterms:W3CDTF">2026-08-30T15:47:00Z</dcterms:modified>
  <cp:category/>
</cp:coreProperties>
</file>