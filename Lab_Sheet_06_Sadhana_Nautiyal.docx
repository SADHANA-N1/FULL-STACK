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 SHEET 06: BACK-END INFRASTRUCTURE PREPARATION &amp; SHELL SCRIPTING ENVIRONMENTS</w:t>
      </w:r>
    </w:p>
    <w:p>
      <w:pPr>
        <w:pStyle w:val="Heading2"/>
      </w:pPr>
      <w:r>
        <w:t>Student Details</w:t>
      </w:r>
    </w:p>
    <w:p>
      <w:r>
        <w:rPr>
          <w:b/>
        </w:rPr>
        <w:t xml:space="preserve">Name: </w:t>
      </w:r>
      <w:r>
        <w:t>Sadhana Nautiyal</w:t>
        <w:br/>
      </w:r>
      <w:r>
        <w:rPr>
          <w:b/>
        </w:rPr>
        <w:t xml:space="preserve">CUID: </w:t>
      </w:r>
      <w:r>
        <w:t>CU240251626</w:t>
        <w:br/>
      </w:r>
      <w:r>
        <w:rPr>
          <w:b/>
        </w:rPr>
        <w:t xml:space="preserve">Roll No: </w:t>
      </w:r>
      <w:r>
        <w:t>45</w:t>
      </w:r>
    </w:p>
    <w:p>
      <w:pPr>
        <w:pStyle w:val="Heading2"/>
      </w:pPr>
      <w:r>
        <w:t>Primary Syllabus Exercise Reference:</w:t>
      </w:r>
    </w:p>
    <w:p>
      <w:r>
        <w:t>Demonstrate installation and workspace environment path mappings for Python runtimes, Django frameworks, and Visual Studio Code IDE setups.</w:t>
      </w:r>
    </w:p>
    <w:p>
      <w:pPr>
        <w:pStyle w:val="Heading2"/>
      </w:pPr>
      <w:r>
        <w:t>Task 6.1: Setup an isolated Django virtual execution ecosystem using venv clusters and pipe project requirement definitions into a formal setup configuration script.</w:t>
      </w:r>
    </w:p>
    <w:p>
      <w:pPr>
        <w:pStyle w:val="Heading3"/>
      </w:pPr>
      <w:r>
        <w:t>Step 1: Virtual Environment Initialization and Framework Installation</w:t>
      </w:r>
    </w:p>
    <w:p>
      <w:r>
        <w:t>Open the terminal and execute the following commands to create the environment, activate it, and install Django.</w:t>
      </w:r>
    </w:p>
    <w:p>
      <w:r>
        <w:rPr>
          <w:rFonts w:ascii="Courier New" w:hAnsi="Courier New"/>
          <w:sz w:val="18"/>
        </w:rPr>
        <w:t># Create a new directory for the project and navigate into it</w:t>
        <w:br/>
        <w:t>mkdir django_backend_cluster</w:t>
        <w:br/>
        <w:t>cd django_backend_cluster</w:t>
        <w:br/>
        <w:br/>
        <w:t># Initialize the Python virtual environment (venv)</w:t>
        <w:br/>
        <w:t>python -m venv venv_cluster</w:t>
        <w:br/>
        <w:br/>
        <w:t># Activate the virtual environment</w:t>
        <w:br/>
        <w:t># For Windows:</w:t>
        <w:br/>
        <w:t>venv_cluster\Scripts\activate</w:t>
        <w:br/>
        <w:t># For Linux/macOS:</w:t>
        <w:br/>
        <w:t># source venv_cluster/bin/activate</w:t>
        <w:br/>
        <w:br/>
        <w:t># Install Django and related dependencies</w:t>
        <w:br/>
        <w:t>pip install django</w:t>
      </w:r>
    </w:p>
    <w:p>
      <w:pPr>
        <w:pStyle w:val="Heading3"/>
      </w:pPr>
      <w:r>
        <w:t>Step 2: Formal Setup Configuration Script (setup.sh)</w:t>
      </w:r>
    </w:p>
    <w:p>
      <w:r>
        <w:t>Create a shell script named setup.sh to automate this process and pipe the requirements into a requirements.txt file for future deployments.</w:t>
      </w:r>
    </w:p>
    <w:p>
      <w:r>
        <w:rPr>
          <w:rFonts w:ascii="Courier New" w:hAnsi="Courier New"/>
          <w:sz w:val="18"/>
        </w:rPr>
        <w:t>#!/bin/bash</w:t>
        <w:br/>
        <w:t># setup.sh - Automated Environment Configuration</w:t>
        <w:br/>
        <w:br/>
        <w:t>echo "Initializing Virtual Environment..."</w:t>
        <w:br/>
        <w:t>python -m venv venv_cluster</w:t>
        <w:br/>
        <w:br/>
        <w:t>echo "Activating Environment..."</w:t>
        <w:br/>
        <w:t>source venv_cluster/bin/activate</w:t>
        <w:br/>
        <w:br/>
        <w:t>echo "Installing Django Framework..."</w:t>
        <w:br/>
        <w:t>pip install django</w:t>
        <w:br/>
        <w:br/>
        <w:t>echo "Freezing Project Requirements..."</w:t>
        <w:br/>
        <w:t>pip freeze &gt; requirements.txt</w:t>
        <w:br/>
        <w:br/>
        <w:t>echo "Setup Complete. Current Dependencies:"</w:t>
        <w:br/>
        <w:t>cat requirements.txt</w:t>
      </w:r>
    </w:p>
    <w:p>
      <w:pPr>
        <w:pStyle w:val="Heading2"/>
      </w:pPr>
      <w:r>
        <w:t>Task 6.2: Map custom user shortcuts and syntax automation workflows inside the VS Code development profile directory specifically for Python PEP8 compliance.</w:t>
      </w:r>
    </w:p>
    <w:p>
      <w:r>
        <w:t>To enforce PEP8 compliance and automate syntax formatting, we configure the Visual Studio Code workspace settings and keybindings.</w:t>
      </w:r>
    </w:p>
    <w:p>
      <w:pPr>
        <w:pStyle w:val="Heading3"/>
      </w:pPr>
      <w:r>
        <w:t>Step 1: Workspace Settings (.vscode/settings.json)</w:t>
      </w:r>
    </w:p>
    <w:p>
      <w:r>
        <w:t>Create a .vscode folder in the root directory and add a settings.json file to automate Python linting (using flake8) and formatting (using black).</w:t>
      </w:r>
    </w:p>
    <w:p>
      <w:r>
        <w:rPr>
          <w:rFonts w:ascii="Courier New" w:hAnsi="Courier New"/>
          <w:sz w:val="18"/>
        </w:rPr>
        <w:t>{</w:t>
        <w:br/>
        <w:t xml:space="preserve">    "python.defaultInterpreterPath": "${workspaceFolder}/venv_cluster/bin/python",</w:t>
        <w:br/>
        <w:t xml:space="preserve">    "python.formatting.provider": "black",</w:t>
        <w:br/>
        <w:t xml:space="preserve">    "python.linting.flake8Enabled": true,</w:t>
        <w:br/>
        <w:t xml:space="preserve">    "python.linting.enabled": true,</w:t>
        <w:br/>
        <w:t xml:space="preserve">    "editor.formatOnSave": true,</w:t>
        <w:br/>
        <w:t xml:space="preserve">    "editor.codeActionsOnSave": {</w:t>
        <w:br/>
        <w:t xml:space="preserve">        "source.organizeImports": true</w:t>
        <w:br/>
        <w:t xml:space="preserve">    },</w:t>
        <w:br/>
        <w:t xml:space="preserve">    "python.linting.flake8Args": [</w:t>
        <w:br/>
        <w:t xml:space="preserve">        "--max-line-length=88",</w:t>
        <w:br/>
        <w:t xml:space="preserve">        "--extend-ignore=E203"</w:t>
        <w:br/>
        <w:t xml:space="preserve">    ]</w:t>
        <w:br/>
        <w:t>}</w:t>
      </w:r>
    </w:p>
    <w:p>
      <w:pPr>
        <w:pStyle w:val="Heading3"/>
      </w:pPr>
      <w:r>
        <w:t>Step 2: Custom Keybindings (keybindings.json)</w:t>
      </w:r>
    </w:p>
    <w:p>
      <w:r>
        <w:t>Map custom shortcuts for running the Django server and triggering manual formatting. Access this via VS Code Command Palette -&gt; Preferences: Open Keyboard Shortcuts (JSON).</w:t>
      </w:r>
    </w:p>
    <w:p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"key": "ctrl+alt+r",</w:t>
        <w:br/>
        <w:t xml:space="preserve">        "command": "workbench.action.terminal.sendSequence",</w:t>
        <w:br/>
        <w:t xml:space="preserve">        "args": {</w:t>
        <w:br/>
        <w:t xml:space="preserve">            "text": "python manage.py runserver\u000D"</w:t>
        <w:br/>
        <w:t xml:space="preserve">        },</w:t>
        <w:br/>
        <w:t xml:space="preserve">        "when": "editorLangId == python"</w:t>
        <w:br/>
        <w:t xml:space="preserve">    },</w:t>
        <w:br/>
        <w:t xml:space="preserve">    {</w:t>
        <w:br/>
        <w:t xml:space="preserve">        "key": "shift+alt+f",</w:t>
        <w:br/>
        <w:t xml:space="preserve">        "command": "editor.action.formatDocument",</w:t>
        <w:br/>
        <w:t xml:space="preserve">        "when": "editorTextFocus &amp;&amp; editorLangId == python"</w:t>
        <w:br/>
        <w:t xml:space="preserve">    }</w:t>
        <w:br/>
        <w:t>]</w:t>
      </w:r>
    </w:p>
    <w:p>
      <w:pPr>
        <w:pStyle w:val="Heading2"/>
      </w:pPr>
      <w:r>
        <w:t>Task 6.3: Script an automated deployment check file that validates systemic runtime pathways, framework dependencies, and global server environment keys.</w:t>
      </w:r>
    </w:p>
    <w:p>
      <w:r>
        <w:t>Create a shell script named deploy_check.sh to validate the infrastructure before launching the server application.</w:t>
      </w:r>
    </w:p>
    <w:p>
      <w:r>
        <w:rPr>
          <w:rFonts w:ascii="Courier New" w:hAnsi="Courier New"/>
          <w:sz w:val="18"/>
        </w:rPr>
        <w:t>#!/bin/bash</w:t>
        <w:br/>
        <w:t># deploy_check.sh - Infrastructure and Dependency Validator</w:t>
        <w:br/>
        <w:br/>
        <w:t>echo "======================================"</w:t>
        <w:br/>
        <w:t>echo "    DEPLOYMENT RUNTIME VALIDATION     "</w:t>
        <w:br/>
        <w:t>echo "======================================"</w:t>
        <w:br/>
        <w:br/>
        <w:t># 1. Validate Systemic Runtime Pathways (Python &amp; PIP)</w:t>
        <w:br/>
        <w:t>if command -v python3 &amp;&gt;/dev/null; then</w:t>
        <w:br/>
        <w:t xml:space="preserve">    echo "[PASS] Python pathway verified: $(which python3)"</w:t>
        <w:br/>
        <w:t>else</w:t>
        <w:br/>
        <w:t xml:space="preserve">    echo "[FAIL] Python3 is not installed or not in PATH."</w:t>
        <w:br/>
        <w:t xml:space="preserve">    exit 1</w:t>
        <w:br/>
        <w:t>fi</w:t>
        <w:br/>
        <w:br/>
        <w:t>if command -v pip &amp;&gt;/dev/null; then</w:t>
        <w:br/>
        <w:t xml:space="preserve">    echo "[PASS] PIP pathway verified: $(which pip)"</w:t>
        <w:br/>
        <w:t>else</w:t>
        <w:br/>
        <w:t xml:space="preserve">    echo "[FAIL] PIP is not mapped to PATH."</w:t>
        <w:br/>
        <w:t xml:space="preserve">    exit 1</w:t>
        <w:br/>
        <w:t>fi</w:t>
        <w:br/>
        <w:br/>
        <w:t># 2. Validate Framework Dependencies (Django)</w:t>
        <w:br/>
        <w:t>if python3 -c "import django" &amp;&gt;/dev/null; then</w:t>
        <w:br/>
        <w:t xml:space="preserve">    DJANGO_VER=$(python3 -m django --version)</w:t>
        <w:br/>
        <w:t xml:space="preserve">    echo "[PASS] Django framework detected. Version: $DJANGO_VER"</w:t>
        <w:br/>
        <w:t>else</w:t>
        <w:br/>
        <w:t xml:space="preserve">    echo "[FAIL] Django framework is missing in the current ecosystem."</w:t>
        <w:br/>
        <w:t xml:space="preserve">    exit 1</w:t>
        <w:br/>
        <w:t>fi</w:t>
        <w:br/>
        <w:br/>
        <w:t># 3. Validate Global Server Environment Keys</w:t>
        <w:br/>
        <w:t># Checking for a hypothetical SECRET_KEY or DATABASE_URL</w:t>
        <w:br/>
        <w:t>if [ -z "$DJANGO_SECRET_KEY" ]; then</w:t>
        <w:br/>
        <w:t xml:space="preserve">    echo "[WARNING] DJANGO_SECRET_KEY environment variable is not set."</w:t>
        <w:br/>
        <w:t>else</w:t>
        <w:br/>
        <w:t xml:space="preserve">    echo "[PASS] Global Server Keys validated."</w:t>
        <w:br/>
        <w:t>fi</w:t>
        <w:br/>
        <w:br/>
        <w:t>echo "======================================"</w:t>
        <w:br/>
        <w:t>echo "      ALL CHECKS COMPLETED            "</w:t>
        <w:br/>
        <w:t>echo "======================================"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